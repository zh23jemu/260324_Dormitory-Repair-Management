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B250" w14:textId="77777777" w:rsidR="00786E1C" w:rsidRDefault="00000000">
      <w:pPr>
        <w:jc w:val="center"/>
        <w:rPr>
          <w:lang w:eastAsia="zh-CN"/>
        </w:rPr>
      </w:pPr>
      <w:r>
        <w:rPr>
          <w:b/>
          <w:color w:val="17324D"/>
          <w:sz w:val="48"/>
          <w:lang w:eastAsia="zh-CN"/>
        </w:rPr>
        <w:t>高校宿舍报修管理系统项目文档</w:t>
      </w:r>
    </w:p>
    <w:p w14:paraId="4ED26C5F" w14:textId="603C8A56" w:rsidR="00786E1C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版本：V1.0    日期：2026-05-09    输出格式：Word</w:t>
      </w:r>
    </w:p>
    <w:p w14:paraId="79945306" w14:textId="77777777" w:rsidR="00786E1C" w:rsidRDefault="00786E1C">
      <w:pPr>
        <w:rPr>
          <w:lang w:eastAsia="zh-CN"/>
        </w:rPr>
      </w:pPr>
    </w:p>
    <w:p w14:paraId="4A41F734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一、项目概述</w:t>
      </w:r>
    </w:p>
    <w:p w14:paraId="5FB560A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项目背景与业务现状</w:t>
      </w:r>
    </w:p>
    <w:p w14:paraId="4C48D90E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高校宿舍维修场景具有故障类型多、报修人员分散、处理时效要求高、服务质量需要追踪等特点。传统依赖电话、纸质登记或微信群的方式容易造成信息丢失、处理过程不透明和统计困难。本项目围绕宿舍报修核心业务，建设统一门户和后台工作台，形成学生提交、宿管审核、维修员处理、学生评价、管理员统计的线上闭环。</w:t>
      </w:r>
    </w:p>
    <w:p w14:paraId="21BBBC63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项目目标、核心价值与建设意义</w:t>
      </w:r>
    </w:p>
    <w:p w14:paraId="3A36F4B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项目目标是提升报修便利性、派单效率、处理透明度和管理决策能力。系统沉淀工单、设施、耗材、评价、公告、论坛和日志数据，支撑楼栋故障热点分析、满意度统计和耗材库存管理。</w:t>
      </w:r>
    </w:p>
    <w:p w14:paraId="6955CBCB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整体业务流程简要说明</w:t>
      </w:r>
    </w:p>
    <w:p w14:paraId="1B780C0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学生登录后选择维修地点、设施、报修类型和期望时间并提交工单；宿管审核后分配维修员；维修员接单处理并上报耗材；学生评价后工单归档；管理员通过统计中心查看完成率、满意度和楼栋排行。</w:t>
      </w:r>
    </w:p>
    <w:p w14:paraId="6771535C" w14:textId="71D5E6E0" w:rsidR="00786E1C" w:rsidRDefault="00771930">
      <w:pPr>
        <w:jc w:val="center"/>
      </w:pPr>
      <w:r>
        <w:rPr>
          <w:noProof/>
        </w:rPr>
        <w:lastRenderedPageBreak/>
        <w:drawing>
          <wp:inline distT="0" distB="0" distL="0" distR="0" wp14:anchorId="0DDD4B73" wp14:editId="75B6688D">
            <wp:extent cx="5920105" cy="8546465"/>
            <wp:effectExtent l="0" t="0" r="4445" b="6985"/>
            <wp:docPr id="947982639" name="图片 1" descr="新版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新版流程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854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D7D4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lastRenderedPageBreak/>
        <w:t>图 1  宿舍报修业务主流程</w:t>
      </w:r>
    </w:p>
    <w:p w14:paraId="393F869B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术语定义、缩略词、参考文档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86E1C" w14:paraId="62F17666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51BB0B1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术语</w:t>
            </w:r>
            <w:proofErr w:type="spellEnd"/>
          </w:p>
        </w:tc>
        <w:tc>
          <w:tcPr>
            <w:tcW w:w="4873" w:type="dxa"/>
            <w:shd w:val="clear" w:color="auto" w:fill="D9EAF7"/>
            <w:vAlign w:val="center"/>
          </w:tcPr>
          <w:p w14:paraId="2256471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37846C71" w14:textId="77777777">
        <w:trPr>
          <w:jc w:val="center"/>
        </w:trPr>
        <w:tc>
          <w:tcPr>
            <w:tcW w:w="4873" w:type="dxa"/>
            <w:vAlign w:val="center"/>
          </w:tcPr>
          <w:p w14:paraId="6458005E" w14:textId="77777777" w:rsidR="00786E1C" w:rsidRDefault="00000000">
            <w:pPr>
              <w:jc w:val="center"/>
            </w:pPr>
            <w:r>
              <w:rPr>
                <w:sz w:val="18"/>
              </w:rPr>
              <w:t>报修工单</w:t>
            </w:r>
          </w:p>
        </w:tc>
        <w:tc>
          <w:tcPr>
            <w:tcW w:w="4873" w:type="dxa"/>
            <w:vAlign w:val="center"/>
          </w:tcPr>
          <w:p w14:paraId="1F1303C5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学生提交的宿舍故障处理请求，是系统核心业务对象。</w:t>
            </w:r>
          </w:p>
        </w:tc>
      </w:tr>
      <w:tr w:rsidR="00786E1C" w14:paraId="295720AA" w14:textId="77777777">
        <w:trPr>
          <w:jc w:val="center"/>
        </w:trPr>
        <w:tc>
          <w:tcPr>
            <w:tcW w:w="4873" w:type="dxa"/>
            <w:vAlign w:val="center"/>
          </w:tcPr>
          <w:p w14:paraId="6E40F6A7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宿管</w:t>
            </w:r>
            <w:proofErr w:type="spellEnd"/>
          </w:p>
        </w:tc>
        <w:tc>
          <w:tcPr>
            <w:tcW w:w="4873" w:type="dxa"/>
            <w:vAlign w:val="center"/>
          </w:tcPr>
          <w:p w14:paraId="4D434912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宿舍管理员，负责审核工单和维护住宿数据。</w:t>
            </w:r>
          </w:p>
        </w:tc>
      </w:tr>
      <w:tr w:rsidR="00786E1C" w14:paraId="2A3743DC" w14:textId="77777777">
        <w:trPr>
          <w:jc w:val="center"/>
        </w:trPr>
        <w:tc>
          <w:tcPr>
            <w:tcW w:w="4873" w:type="dxa"/>
            <w:vAlign w:val="center"/>
          </w:tcPr>
          <w:p w14:paraId="0E8CED88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维修员</w:t>
            </w:r>
            <w:proofErr w:type="spellEnd"/>
          </w:p>
        </w:tc>
        <w:tc>
          <w:tcPr>
            <w:tcW w:w="4873" w:type="dxa"/>
            <w:vAlign w:val="center"/>
          </w:tcPr>
          <w:p w14:paraId="4F8130BB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负责接单、维修反馈和耗材上报。</w:t>
            </w:r>
          </w:p>
        </w:tc>
      </w:tr>
      <w:tr w:rsidR="00786E1C" w14:paraId="5B60AA3A" w14:textId="77777777">
        <w:trPr>
          <w:jc w:val="center"/>
        </w:trPr>
        <w:tc>
          <w:tcPr>
            <w:tcW w:w="4873" w:type="dxa"/>
            <w:vAlign w:val="center"/>
          </w:tcPr>
          <w:p w14:paraId="2533252B" w14:textId="77777777" w:rsidR="00786E1C" w:rsidRDefault="00000000">
            <w:pPr>
              <w:jc w:val="center"/>
            </w:pPr>
            <w:r>
              <w:rPr>
                <w:sz w:val="18"/>
              </w:rPr>
              <w:t>JWT</w:t>
            </w:r>
          </w:p>
        </w:tc>
        <w:tc>
          <w:tcPr>
            <w:tcW w:w="4873" w:type="dxa"/>
            <w:vAlign w:val="center"/>
          </w:tcPr>
          <w:p w14:paraId="362598B8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前后端分离登录态令牌。</w:t>
            </w:r>
          </w:p>
        </w:tc>
      </w:tr>
    </w:tbl>
    <w:p w14:paraId="266F55AE" w14:textId="77777777" w:rsidR="00786E1C" w:rsidRDefault="00786E1C">
      <w:pPr>
        <w:rPr>
          <w:lang w:eastAsia="zh-CN"/>
        </w:rPr>
      </w:pPr>
    </w:p>
    <w:p w14:paraId="1836A930" w14:textId="77777777" w:rsidR="00786E1C" w:rsidRDefault="00000000">
      <w:pPr>
        <w:pStyle w:val="1"/>
      </w:pPr>
      <w:proofErr w:type="spellStart"/>
      <w:r>
        <w:rPr>
          <w:rFonts w:ascii="微软雅黑" w:eastAsia="微软雅黑" w:hAnsi="微软雅黑"/>
          <w:color w:val="17324D"/>
        </w:rPr>
        <w:t>二、需求分析</w:t>
      </w:r>
      <w:proofErr w:type="spellEnd"/>
    </w:p>
    <w:p w14:paraId="04055A07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1. 功能性需求</w:t>
      </w:r>
    </w:p>
    <w:p w14:paraId="5C5B6BE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覆盖游客、学生、宿管、维修员和管理员五类角色。游客可浏览首页公告和公开工单；学生可注册登录、报修、查看工单、评价、留言、论坛交流和维护个人信息；宿管负责审核派单、楼栋宿舍、设施台账、住宿与班级管理；维修员负责接单、反馈、耗材和统计；管理员负责统计、用户、配置、耗材、公告、论坛、留言、评价和日志。</w:t>
      </w:r>
    </w:p>
    <w:p w14:paraId="3A46461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非功能性需求</w:t>
      </w:r>
    </w:p>
    <w:p w14:paraId="34FBD8C4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系统要求列表分页、中文状态展示、图片预览可关闭、PC 端优先美观、移动端可用、接口权限清晰、错误提示明确，并支持后续扩展报修类型、维修工种和评价指标。</w:t>
      </w:r>
    </w:p>
    <w:p w14:paraId="3CB7AD12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 xml:space="preserve">3. </w:t>
      </w:r>
      <w:proofErr w:type="spellStart"/>
      <w:r>
        <w:rPr>
          <w:rFonts w:ascii="微软雅黑" w:eastAsia="微软雅黑" w:hAnsi="微软雅黑"/>
          <w:color w:val="17324D"/>
        </w:rPr>
        <w:t>约束条件</w:t>
      </w:r>
      <w:proofErr w:type="spellEnd"/>
    </w:p>
    <w:p w14:paraId="6D776B85" w14:textId="77777777" w:rsidR="00786E1C" w:rsidRDefault="00000000">
      <w:pPr>
        <w:spacing w:line="324" w:lineRule="auto"/>
        <w:ind w:firstLine="420"/>
      </w:pPr>
      <w:r>
        <w:t>项目采用 Vue 3、Element Plus、Spring Boot、Spring Security、JdbcTemplate 和 SQLite。系统不引入 Redis、消息队列、复杂工作流或微服务架构，优先满足毕业设计演示和小规模部署。</w:t>
      </w:r>
    </w:p>
    <w:p w14:paraId="1964C14F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业务边界、不包含内容说明</w:t>
      </w:r>
    </w:p>
    <w:p w14:paraId="4958AE1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系统不包含短信邮箱验证码、线上支付、复杂采购审批、匿名论坛、即时聊天和报修知识模块。论坛浏览和评论均要求登录，评论展示头像、用户名和时间。</w:t>
      </w:r>
    </w:p>
    <w:p w14:paraId="6A1AAF1F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三、总体架构设计</w:t>
      </w:r>
    </w:p>
    <w:p w14:paraId="1CBD162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整体架构方案</w:t>
      </w:r>
    </w:p>
    <w:p w14:paraId="1D077A23" w14:textId="77777777" w:rsidR="00786E1C" w:rsidRDefault="00000000">
      <w:pPr>
        <w:spacing w:line="324" w:lineRule="auto"/>
        <w:ind w:firstLine="420"/>
      </w:pPr>
      <w:proofErr w:type="spellStart"/>
      <w:r>
        <w:t>系统采用前后端分离单体架构，前端统一为</w:t>
      </w:r>
      <w:proofErr w:type="spellEnd"/>
      <w:r>
        <w:t xml:space="preserve"> admin-web Vue </w:t>
      </w:r>
      <w:proofErr w:type="spellStart"/>
      <w:r>
        <w:t>应用，后端为</w:t>
      </w:r>
      <w:proofErr w:type="spellEnd"/>
      <w:r>
        <w:t xml:space="preserve"> server Spring Boot 应用，数据库为 SQLite，上传文件保存到本地 uploads 目录。</w:t>
      </w:r>
    </w:p>
    <w:p w14:paraId="4F25F9D9" w14:textId="77777777" w:rsidR="00786E1C" w:rsidRDefault="00000000">
      <w:pPr>
        <w:pStyle w:val="21"/>
        <w:rPr>
          <w:rFonts w:ascii="微软雅黑" w:eastAsia="微软雅黑" w:hAnsi="微软雅黑"/>
          <w:color w:val="17324D"/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架构拓扑图、系统模块划分</w:t>
      </w:r>
    </w:p>
    <w:p w14:paraId="7EEEEC18" w14:textId="78CF3E41" w:rsidR="00786E1C" w:rsidRDefault="00482D59" w:rsidP="00AB0657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B7934C4" wp14:editId="00D31161">
            <wp:extent cx="6188710" cy="4549775"/>
            <wp:effectExtent l="0" t="0" r="2540" b="3175"/>
            <wp:docPr id="1430119830" name="图片 3" descr="功能结构划分图无重叠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功能结构划分图无重叠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54FF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t>图 3  系统功能模块划分</w:t>
      </w:r>
    </w:p>
    <w:p w14:paraId="089D934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技术栈选型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86E1C" w14:paraId="61EA2665" w14:textId="77777777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2027E010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层级</w:t>
            </w:r>
            <w:proofErr w:type="spellEnd"/>
          </w:p>
        </w:tc>
        <w:tc>
          <w:tcPr>
            <w:tcW w:w="3249" w:type="dxa"/>
            <w:shd w:val="clear" w:color="auto" w:fill="D9EAF7"/>
            <w:vAlign w:val="center"/>
          </w:tcPr>
          <w:p w14:paraId="34CB946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01096EB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1522C167" w14:textId="77777777">
        <w:trPr>
          <w:jc w:val="center"/>
        </w:trPr>
        <w:tc>
          <w:tcPr>
            <w:tcW w:w="3249" w:type="dxa"/>
            <w:vAlign w:val="center"/>
          </w:tcPr>
          <w:p w14:paraId="6ECFD372" w14:textId="77777777" w:rsidR="00786E1C" w:rsidRDefault="00000000">
            <w:pPr>
              <w:jc w:val="center"/>
            </w:pPr>
            <w:r>
              <w:rPr>
                <w:sz w:val="18"/>
              </w:rPr>
              <w:t>前端</w:t>
            </w:r>
          </w:p>
        </w:tc>
        <w:tc>
          <w:tcPr>
            <w:tcW w:w="3249" w:type="dxa"/>
            <w:vAlign w:val="center"/>
          </w:tcPr>
          <w:p w14:paraId="35EFB127" w14:textId="77777777" w:rsidR="00786E1C" w:rsidRDefault="00000000">
            <w:r>
              <w:rPr>
                <w:sz w:val="18"/>
              </w:rPr>
              <w:t>Vue 3、Vue Router、Element Plus、Axios</w:t>
            </w:r>
          </w:p>
        </w:tc>
        <w:tc>
          <w:tcPr>
            <w:tcW w:w="3249" w:type="dxa"/>
            <w:vAlign w:val="center"/>
          </w:tcPr>
          <w:p w14:paraId="476BFF0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统一门户和后台页面。</w:t>
            </w:r>
          </w:p>
        </w:tc>
      </w:tr>
      <w:tr w:rsidR="00786E1C" w14:paraId="20F881DC" w14:textId="77777777">
        <w:trPr>
          <w:jc w:val="center"/>
        </w:trPr>
        <w:tc>
          <w:tcPr>
            <w:tcW w:w="3249" w:type="dxa"/>
            <w:vAlign w:val="center"/>
          </w:tcPr>
          <w:p w14:paraId="71623F71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3249" w:type="dxa"/>
            <w:vAlign w:val="center"/>
          </w:tcPr>
          <w:p w14:paraId="6128C6A3" w14:textId="77777777" w:rsidR="00786E1C" w:rsidRDefault="00000000">
            <w:r>
              <w:rPr>
                <w:sz w:val="18"/>
              </w:rPr>
              <w:t>Spring Boot 3.3.12、Spring Security、JdbcTemplate</w:t>
            </w:r>
          </w:p>
        </w:tc>
        <w:tc>
          <w:tcPr>
            <w:tcW w:w="3249" w:type="dxa"/>
            <w:vAlign w:val="center"/>
          </w:tcPr>
          <w:p w14:paraId="74594D54" w14:textId="77777777" w:rsidR="00786E1C" w:rsidRDefault="00000000">
            <w:r>
              <w:rPr>
                <w:sz w:val="18"/>
              </w:rPr>
              <w:t>REST 接口、鉴权和 SQL 访问。</w:t>
            </w:r>
          </w:p>
        </w:tc>
      </w:tr>
      <w:tr w:rsidR="00786E1C" w14:paraId="5C7768CC" w14:textId="77777777">
        <w:trPr>
          <w:jc w:val="center"/>
        </w:trPr>
        <w:tc>
          <w:tcPr>
            <w:tcW w:w="3249" w:type="dxa"/>
            <w:vAlign w:val="center"/>
          </w:tcPr>
          <w:p w14:paraId="789A8F96" w14:textId="77777777" w:rsidR="00786E1C" w:rsidRDefault="00000000">
            <w:pPr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3249" w:type="dxa"/>
            <w:vAlign w:val="center"/>
          </w:tcPr>
          <w:p w14:paraId="5C83764F" w14:textId="77777777" w:rsidR="00786E1C" w:rsidRDefault="00000000">
            <w:pPr>
              <w:jc w:val="center"/>
            </w:pPr>
            <w:r>
              <w:rPr>
                <w:sz w:val="18"/>
              </w:rPr>
              <w:t>SQLite</w:t>
            </w:r>
          </w:p>
        </w:tc>
        <w:tc>
          <w:tcPr>
            <w:tcW w:w="3249" w:type="dxa"/>
            <w:vAlign w:val="center"/>
          </w:tcPr>
          <w:p w14:paraId="3A5EA89D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单机部署简单，适合演示。</w:t>
            </w:r>
          </w:p>
        </w:tc>
      </w:tr>
      <w:tr w:rsidR="00786E1C" w14:paraId="2E623635" w14:textId="77777777">
        <w:trPr>
          <w:jc w:val="center"/>
        </w:trPr>
        <w:tc>
          <w:tcPr>
            <w:tcW w:w="3249" w:type="dxa"/>
            <w:vAlign w:val="center"/>
          </w:tcPr>
          <w:p w14:paraId="6BFC4B2C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lastRenderedPageBreak/>
              <w:t>文件</w:t>
            </w:r>
            <w:proofErr w:type="spellEnd"/>
          </w:p>
        </w:tc>
        <w:tc>
          <w:tcPr>
            <w:tcW w:w="3249" w:type="dxa"/>
            <w:vAlign w:val="center"/>
          </w:tcPr>
          <w:p w14:paraId="48DCDADC" w14:textId="77777777" w:rsidR="00786E1C" w:rsidRDefault="00000000">
            <w:pPr>
              <w:jc w:val="center"/>
            </w:pPr>
            <w:r>
              <w:rPr>
                <w:sz w:val="18"/>
              </w:rPr>
              <w:t>uploads</w:t>
            </w:r>
          </w:p>
        </w:tc>
        <w:tc>
          <w:tcPr>
            <w:tcW w:w="3249" w:type="dxa"/>
            <w:vAlign w:val="center"/>
          </w:tcPr>
          <w:p w14:paraId="5BC4F7C5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保存头像、公告图、工单图和留言图。</w:t>
            </w:r>
          </w:p>
        </w:tc>
      </w:tr>
    </w:tbl>
    <w:p w14:paraId="08C6497A" w14:textId="77777777" w:rsidR="00786E1C" w:rsidRDefault="00786E1C">
      <w:pPr>
        <w:rPr>
          <w:lang w:eastAsia="zh-CN"/>
        </w:rPr>
      </w:pPr>
    </w:p>
    <w:p w14:paraId="39FD85F8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部署架构、环境划分</w:t>
      </w:r>
    </w:p>
    <w:p w14:paraId="4E093ADB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开发环境默认后端端口 2360、前端端口 5183。测试和演示环境可复用单机部署方式；生产环境可拆分前端静态服务、后端 Jar 服务、数据库文件和上传目录备份。</w:t>
      </w:r>
    </w:p>
    <w:p w14:paraId="5323D380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四、详细模块设计</w:t>
      </w:r>
    </w:p>
    <w:p w14:paraId="2075BD94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各功能模块拆分与职责说明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786E1C" w14:paraId="74CE26D2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5FF695B4" w14:textId="77777777" w:rsidR="00786E1C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模块</w:t>
            </w:r>
            <w:proofErr w:type="spellEnd"/>
          </w:p>
        </w:tc>
        <w:tc>
          <w:tcPr>
            <w:tcW w:w="4873" w:type="dxa"/>
            <w:shd w:val="clear" w:color="auto" w:fill="D9EAF7"/>
            <w:vAlign w:val="center"/>
          </w:tcPr>
          <w:p w14:paraId="11DA0A6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职责</w:t>
            </w:r>
          </w:p>
        </w:tc>
      </w:tr>
      <w:tr w:rsidR="00786E1C" w14:paraId="3B6454F6" w14:textId="77777777">
        <w:trPr>
          <w:jc w:val="center"/>
        </w:trPr>
        <w:tc>
          <w:tcPr>
            <w:tcW w:w="4873" w:type="dxa"/>
            <w:vAlign w:val="center"/>
          </w:tcPr>
          <w:p w14:paraId="23B44DD6" w14:textId="77777777" w:rsidR="00786E1C" w:rsidRDefault="00000000">
            <w:pPr>
              <w:jc w:val="center"/>
            </w:pPr>
            <w:r>
              <w:rPr>
                <w:sz w:val="18"/>
              </w:rPr>
              <w:t>公共门户</w:t>
            </w:r>
          </w:p>
        </w:tc>
        <w:tc>
          <w:tcPr>
            <w:tcW w:w="4873" w:type="dxa"/>
            <w:vAlign w:val="center"/>
          </w:tcPr>
          <w:p w14:paraId="571AD4D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展示系统能力、服务统计、楼栋工单排行、公告和公开工单。</w:t>
            </w:r>
          </w:p>
        </w:tc>
      </w:tr>
      <w:tr w:rsidR="00786E1C" w14:paraId="747033DA" w14:textId="77777777">
        <w:trPr>
          <w:jc w:val="center"/>
        </w:trPr>
        <w:tc>
          <w:tcPr>
            <w:tcW w:w="4873" w:type="dxa"/>
            <w:vAlign w:val="center"/>
          </w:tcPr>
          <w:p w14:paraId="131C29D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学生模块</w:t>
            </w:r>
            <w:proofErr w:type="spellEnd"/>
          </w:p>
        </w:tc>
        <w:tc>
          <w:tcPr>
            <w:tcW w:w="4873" w:type="dxa"/>
            <w:vAlign w:val="center"/>
          </w:tcPr>
          <w:p w14:paraId="3A7D4FEE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报修、工单、评价、留言、论坛、个人中心和安全问题。</w:t>
            </w:r>
          </w:p>
        </w:tc>
      </w:tr>
      <w:tr w:rsidR="00786E1C" w14:paraId="60530EC6" w14:textId="77777777">
        <w:trPr>
          <w:jc w:val="center"/>
        </w:trPr>
        <w:tc>
          <w:tcPr>
            <w:tcW w:w="4873" w:type="dxa"/>
            <w:vAlign w:val="center"/>
          </w:tcPr>
          <w:p w14:paraId="0F821C99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宿管模块</w:t>
            </w:r>
            <w:proofErr w:type="spellEnd"/>
          </w:p>
        </w:tc>
        <w:tc>
          <w:tcPr>
            <w:tcW w:w="4873" w:type="dxa"/>
            <w:vAlign w:val="center"/>
          </w:tcPr>
          <w:p w14:paraId="0D8FCA5D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审核派单、楼栋宿舍、设施台账、学生住宿和评价管理。</w:t>
            </w:r>
          </w:p>
        </w:tc>
      </w:tr>
      <w:tr w:rsidR="00786E1C" w14:paraId="30FD77A9" w14:textId="77777777">
        <w:trPr>
          <w:jc w:val="center"/>
        </w:trPr>
        <w:tc>
          <w:tcPr>
            <w:tcW w:w="4873" w:type="dxa"/>
            <w:vAlign w:val="center"/>
          </w:tcPr>
          <w:p w14:paraId="6D6ABC96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维修员模块</w:t>
            </w:r>
            <w:proofErr w:type="spellEnd"/>
          </w:p>
        </w:tc>
        <w:tc>
          <w:tcPr>
            <w:tcW w:w="4873" w:type="dxa"/>
            <w:vAlign w:val="center"/>
          </w:tcPr>
          <w:p w14:paraId="32D1AD9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接单、完成反馈、耗材上报、个人统计和多工种维护。</w:t>
            </w:r>
          </w:p>
        </w:tc>
      </w:tr>
      <w:tr w:rsidR="00786E1C" w14:paraId="374F4F68" w14:textId="77777777">
        <w:trPr>
          <w:jc w:val="center"/>
        </w:trPr>
        <w:tc>
          <w:tcPr>
            <w:tcW w:w="4873" w:type="dxa"/>
            <w:vAlign w:val="center"/>
          </w:tcPr>
          <w:p w14:paraId="06E4674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管理员模块</w:t>
            </w:r>
            <w:proofErr w:type="spellEnd"/>
          </w:p>
        </w:tc>
        <w:tc>
          <w:tcPr>
            <w:tcW w:w="4873" w:type="dxa"/>
            <w:vAlign w:val="center"/>
          </w:tcPr>
          <w:p w14:paraId="035A3927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统计、用户、配置、耗材、公告、论坛、留言、评价和日志。</w:t>
            </w:r>
          </w:p>
        </w:tc>
      </w:tr>
    </w:tbl>
    <w:p w14:paraId="78A61222" w14:textId="77777777" w:rsidR="00786E1C" w:rsidRDefault="00786E1C">
      <w:pPr>
        <w:rPr>
          <w:lang w:eastAsia="zh-CN"/>
        </w:rPr>
      </w:pPr>
    </w:p>
    <w:p w14:paraId="16129BE3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模块间调用关系、交互逻辑</w:t>
      </w:r>
    </w:p>
    <w:p w14:paraId="62F31EEA" w14:textId="77777777" w:rsidR="00786E1C" w:rsidRDefault="00000000">
      <w:pPr>
        <w:spacing w:line="324" w:lineRule="auto"/>
        <w:ind w:firstLine="420"/>
      </w:pPr>
      <w:proofErr w:type="spellStart"/>
      <w:r>
        <w:t>前端通过</w:t>
      </w:r>
      <w:proofErr w:type="spellEnd"/>
      <w:r>
        <w:t xml:space="preserve"> Axios </w:t>
      </w:r>
      <w:proofErr w:type="spellStart"/>
      <w:r>
        <w:t>调用后端接口，后端</w:t>
      </w:r>
      <w:proofErr w:type="spellEnd"/>
      <w:r>
        <w:t xml:space="preserve"> Controller 调用 Service，Service 通过 JdbcTemplate 操作 SQLite。工单状态变化写入 repair_flow，关键操作写入 sys_log。</w:t>
      </w:r>
    </w:p>
    <w:p w14:paraId="23F5F3D7" w14:textId="41943607" w:rsidR="00786E1C" w:rsidRDefault="00786E1C">
      <w:pPr>
        <w:jc w:val="center"/>
      </w:pPr>
    </w:p>
    <w:p w14:paraId="2D984A1C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t>图 4  后端核心类与分层关系图</w:t>
      </w:r>
    </w:p>
    <w:p w14:paraId="465FE73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核心业务流程详细流程图</w:t>
      </w:r>
    </w:p>
    <w:p w14:paraId="68352687" w14:textId="6DE99277" w:rsidR="00786E1C" w:rsidRDefault="00786E1C">
      <w:pPr>
        <w:jc w:val="center"/>
      </w:pPr>
    </w:p>
    <w:p w14:paraId="5A14002D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t>图 5  学生提交报修与审核分配时序图</w:t>
      </w:r>
    </w:p>
    <w:p w14:paraId="4C57B73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4. 关键逻辑规则、业务算法说明</w:t>
      </w:r>
    </w:p>
    <w:p w14:paraId="5C1C459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工单从待审核流转到待接单、处理中、待评价和已完成。维修员完成率只统计已接单工单，平均处理时长按 </w:t>
      </w:r>
      <w:proofErr w:type="spellStart"/>
      <w:r>
        <w:rPr>
          <w:lang w:eastAsia="zh-CN"/>
        </w:rPr>
        <w:t>assigned_at</w:t>
      </w:r>
      <w:proofErr w:type="spellEnd"/>
      <w:r>
        <w:rPr>
          <w:lang w:eastAsia="zh-CN"/>
        </w:rPr>
        <w:t xml:space="preserve"> 到 </w:t>
      </w:r>
      <w:proofErr w:type="spellStart"/>
      <w:r>
        <w:rPr>
          <w:lang w:eastAsia="zh-CN"/>
        </w:rPr>
        <w:t>completed_at</w:t>
      </w:r>
      <w:proofErr w:type="spellEnd"/>
      <w:r>
        <w:rPr>
          <w:lang w:eastAsia="zh-CN"/>
        </w:rPr>
        <w:t xml:space="preserve"> 计算。耗材上报成功后扣减库存；报修类型若被未完成工单引用则禁止删除；评价删除不影响工单完成状态。</w:t>
      </w:r>
    </w:p>
    <w:p w14:paraId="43A5B94C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五、数据库设计</w:t>
      </w:r>
    </w:p>
    <w:p w14:paraId="47C2687C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 xml:space="preserve">1. </w:t>
      </w:r>
      <w:proofErr w:type="spellStart"/>
      <w:r>
        <w:rPr>
          <w:rFonts w:ascii="微软雅黑" w:eastAsia="微软雅黑" w:hAnsi="微软雅黑"/>
          <w:color w:val="17324D"/>
        </w:rPr>
        <w:t>数据库选型与存储方案</w:t>
      </w:r>
      <w:proofErr w:type="spellEnd"/>
    </w:p>
    <w:p w14:paraId="082F28A7" w14:textId="77777777" w:rsidR="00786E1C" w:rsidRDefault="00000000">
      <w:pPr>
        <w:spacing w:line="324" w:lineRule="auto"/>
        <w:ind w:firstLine="420"/>
      </w:pPr>
      <w:r>
        <w:t>数据库采用 SQLite，初始化脚本位于 server/src/main/resources/schema.sql 和 data.sql。图片和附件保存在 uploads 目录，数据库保存相对路径。</w:t>
      </w:r>
    </w:p>
    <w:p w14:paraId="14374CB6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E-R 实体关系图</w:t>
      </w:r>
    </w:p>
    <w:p w14:paraId="2886A4E1" w14:textId="34A4DCF6" w:rsidR="00786E1C" w:rsidRDefault="00786E1C">
      <w:pPr>
        <w:jc w:val="center"/>
      </w:pPr>
    </w:p>
    <w:p w14:paraId="50701F82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t>图 6  核心 E-R 实体关系图</w:t>
      </w:r>
    </w:p>
    <w:p w14:paraId="78759AE9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数据表详细设计</w:t>
      </w:r>
    </w:p>
    <w:p w14:paraId="52C4D0EF" w14:textId="77777777" w:rsidR="00786E1C" w:rsidRDefault="00000000">
      <w:pPr>
        <w:pStyle w:val="31"/>
      </w:pPr>
      <w:proofErr w:type="spellStart"/>
      <w:r>
        <w:rPr>
          <w:rFonts w:ascii="微软雅黑" w:eastAsia="微软雅黑" w:hAnsi="微软雅黑"/>
          <w:color w:val="17324D"/>
        </w:rPr>
        <w:t>user：系统用户表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4CC637C6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390371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E9D63A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704439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A2273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240DCA2" w14:textId="77777777">
        <w:trPr>
          <w:jc w:val="center"/>
        </w:trPr>
        <w:tc>
          <w:tcPr>
            <w:tcW w:w="2436" w:type="dxa"/>
            <w:vAlign w:val="center"/>
          </w:tcPr>
          <w:p w14:paraId="6B5690E0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7300DB6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2EF071F" w14:textId="77777777" w:rsidR="00786E1C" w:rsidRDefault="00000000">
            <w:pPr>
              <w:jc w:val="center"/>
            </w:pPr>
            <w:r>
              <w:rPr>
                <w:sz w:val="18"/>
              </w:rPr>
              <w:t>主键，自增</w:t>
            </w:r>
          </w:p>
        </w:tc>
        <w:tc>
          <w:tcPr>
            <w:tcW w:w="2436" w:type="dxa"/>
            <w:vAlign w:val="center"/>
          </w:tcPr>
          <w:p w14:paraId="26F0E2FD" w14:textId="77777777" w:rsidR="00786E1C" w:rsidRDefault="00000000">
            <w:pPr>
              <w:jc w:val="center"/>
            </w:pPr>
            <w:r>
              <w:rPr>
                <w:sz w:val="18"/>
              </w:rPr>
              <w:t>用户唯一编号</w:t>
            </w:r>
          </w:p>
        </w:tc>
      </w:tr>
      <w:tr w:rsidR="00786E1C" w14:paraId="021796E1" w14:textId="77777777">
        <w:trPr>
          <w:jc w:val="center"/>
        </w:trPr>
        <w:tc>
          <w:tcPr>
            <w:tcW w:w="2436" w:type="dxa"/>
            <w:vAlign w:val="center"/>
          </w:tcPr>
          <w:p w14:paraId="0D5CD95E" w14:textId="77777777" w:rsidR="00786E1C" w:rsidRDefault="00000000"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w="2436" w:type="dxa"/>
            <w:vAlign w:val="center"/>
          </w:tcPr>
          <w:p w14:paraId="3E0BAC9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0E7F0BE" w14:textId="77777777" w:rsidR="00786E1C" w:rsidRDefault="00000000">
            <w:pPr>
              <w:jc w:val="center"/>
            </w:pPr>
            <w:r>
              <w:rPr>
                <w:sz w:val="18"/>
              </w:rPr>
              <w:t>唯一、非空</w:t>
            </w:r>
          </w:p>
        </w:tc>
        <w:tc>
          <w:tcPr>
            <w:tcW w:w="2436" w:type="dxa"/>
            <w:vAlign w:val="center"/>
          </w:tcPr>
          <w:p w14:paraId="3D0BA076" w14:textId="77777777" w:rsidR="00786E1C" w:rsidRDefault="00000000">
            <w:pPr>
              <w:jc w:val="center"/>
            </w:pPr>
            <w:r>
              <w:rPr>
                <w:sz w:val="18"/>
              </w:rPr>
              <w:t>登录用户名</w:t>
            </w:r>
          </w:p>
        </w:tc>
      </w:tr>
      <w:tr w:rsidR="00786E1C" w14:paraId="3C8CD946" w14:textId="77777777">
        <w:trPr>
          <w:jc w:val="center"/>
        </w:trPr>
        <w:tc>
          <w:tcPr>
            <w:tcW w:w="2436" w:type="dxa"/>
            <w:vAlign w:val="center"/>
          </w:tcPr>
          <w:p w14:paraId="5E03D834" w14:textId="77777777" w:rsidR="00786E1C" w:rsidRDefault="00000000">
            <w:pPr>
              <w:jc w:val="center"/>
            </w:pPr>
            <w:r>
              <w:rPr>
                <w:sz w:val="18"/>
              </w:rPr>
              <w:t>password</w:t>
            </w:r>
          </w:p>
        </w:tc>
        <w:tc>
          <w:tcPr>
            <w:tcW w:w="2436" w:type="dxa"/>
            <w:vAlign w:val="center"/>
          </w:tcPr>
          <w:p w14:paraId="548A320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4AD75E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D901BF2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登录密码，沿用项目现有明文存储方式</w:t>
            </w:r>
          </w:p>
        </w:tc>
      </w:tr>
      <w:tr w:rsidR="00786E1C" w14:paraId="51756474" w14:textId="77777777">
        <w:trPr>
          <w:jc w:val="center"/>
        </w:trPr>
        <w:tc>
          <w:tcPr>
            <w:tcW w:w="2436" w:type="dxa"/>
            <w:vAlign w:val="center"/>
          </w:tcPr>
          <w:p w14:paraId="02781B6A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real_name</w:t>
            </w:r>
            <w:proofErr w:type="spellEnd"/>
          </w:p>
        </w:tc>
        <w:tc>
          <w:tcPr>
            <w:tcW w:w="2436" w:type="dxa"/>
            <w:vAlign w:val="center"/>
          </w:tcPr>
          <w:p w14:paraId="54C061D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3762EA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7E89A55" w14:textId="77777777" w:rsidR="00786E1C" w:rsidRDefault="00000000">
            <w:pPr>
              <w:jc w:val="center"/>
            </w:pPr>
            <w:r>
              <w:rPr>
                <w:sz w:val="18"/>
              </w:rPr>
              <w:t>真实姓名</w:t>
            </w:r>
          </w:p>
        </w:tc>
      </w:tr>
      <w:tr w:rsidR="00786E1C" w14:paraId="5B4C28A1" w14:textId="77777777">
        <w:trPr>
          <w:jc w:val="center"/>
        </w:trPr>
        <w:tc>
          <w:tcPr>
            <w:tcW w:w="2436" w:type="dxa"/>
            <w:vAlign w:val="center"/>
          </w:tcPr>
          <w:p w14:paraId="1F9B8B1D" w14:textId="77777777" w:rsidR="00786E1C" w:rsidRDefault="00000000">
            <w:pPr>
              <w:jc w:val="center"/>
            </w:pPr>
            <w:r>
              <w:rPr>
                <w:sz w:val="18"/>
              </w:rPr>
              <w:t>phone</w:t>
            </w:r>
          </w:p>
        </w:tc>
        <w:tc>
          <w:tcPr>
            <w:tcW w:w="2436" w:type="dxa"/>
            <w:vAlign w:val="center"/>
          </w:tcPr>
          <w:p w14:paraId="2D348A4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3A9050E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633C65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联系电话，前端校验 11 位</w:t>
            </w:r>
          </w:p>
        </w:tc>
      </w:tr>
      <w:tr w:rsidR="00786E1C" w14:paraId="6ECABF55" w14:textId="77777777">
        <w:trPr>
          <w:jc w:val="center"/>
        </w:trPr>
        <w:tc>
          <w:tcPr>
            <w:tcW w:w="2436" w:type="dxa"/>
            <w:vAlign w:val="center"/>
          </w:tcPr>
          <w:p w14:paraId="13BF9776" w14:textId="77777777" w:rsidR="00786E1C" w:rsidRDefault="00000000">
            <w:pPr>
              <w:jc w:val="center"/>
            </w:pPr>
            <w:r>
              <w:rPr>
                <w:sz w:val="18"/>
              </w:rPr>
              <w:t>avatar</w:t>
            </w:r>
          </w:p>
        </w:tc>
        <w:tc>
          <w:tcPr>
            <w:tcW w:w="2436" w:type="dxa"/>
            <w:vAlign w:val="center"/>
          </w:tcPr>
          <w:p w14:paraId="38223DB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4A689FF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408C06C" w14:textId="77777777" w:rsidR="00786E1C" w:rsidRDefault="00000000">
            <w:pPr>
              <w:jc w:val="center"/>
            </w:pPr>
            <w:r>
              <w:rPr>
                <w:sz w:val="18"/>
              </w:rPr>
              <w:t>头像文件路径</w:t>
            </w:r>
          </w:p>
        </w:tc>
      </w:tr>
      <w:tr w:rsidR="00786E1C" w14:paraId="03075F86" w14:textId="77777777">
        <w:trPr>
          <w:jc w:val="center"/>
        </w:trPr>
        <w:tc>
          <w:tcPr>
            <w:tcW w:w="2436" w:type="dxa"/>
            <w:vAlign w:val="center"/>
          </w:tcPr>
          <w:p w14:paraId="731B0062" w14:textId="77777777" w:rsidR="00786E1C" w:rsidRDefault="00000000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2436" w:type="dxa"/>
            <w:vAlign w:val="center"/>
          </w:tcPr>
          <w:p w14:paraId="6DEAAE0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F2246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0FE9E30" w14:textId="77777777" w:rsidR="00786E1C" w:rsidRDefault="00000000">
            <w:r>
              <w:rPr>
                <w:sz w:val="18"/>
              </w:rPr>
              <w:t>student、dorm_admin、repairer、admin</w:t>
            </w:r>
          </w:p>
        </w:tc>
      </w:tr>
      <w:tr w:rsidR="00786E1C" w14:paraId="5F770357" w14:textId="77777777">
        <w:trPr>
          <w:jc w:val="center"/>
        </w:trPr>
        <w:tc>
          <w:tcPr>
            <w:tcW w:w="2436" w:type="dxa"/>
            <w:vAlign w:val="center"/>
          </w:tcPr>
          <w:p w14:paraId="4CE8411D" w14:textId="77777777" w:rsidR="00786E1C" w:rsidRDefault="00000000">
            <w:r>
              <w:rPr>
                <w:sz w:val="18"/>
              </w:rPr>
              <w:t>work_type_code</w:t>
            </w:r>
          </w:p>
        </w:tc>
        <w:tc>
          <w:tcPr>
            <w:tcW w:w="2436" w:type="dxa"/>
            <w:vAlign w:val="center"/>
          </w:tcPr>
          <w:p w14:paraId="0516E08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9B0C0EF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CE67081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维修员工种，支持多工种编码</w:t>
            </w:r>
          </w:p>
        </w:tc>
      </w:tr>
      <w:tr w:rsidR="00786E1C" w14:paraId="442EF2AD" w14:textId="77777777">
        <w:trPr>
          <w:jc w:val="center"/>
        </w:trPr>
        <w:tc>
          <w:tcPr>
            <w:tcW w:w="2436" w:type="dxa"/>
            <w:vAlign w:val="center"/>
          </w:tcPr>
          <w:p w14:paraId="73C811D2" w14:textId="77777777" w:rsidR="00786E1C" w:rsidRDefault="00000000">
            <w:proofErr w:type="spellStart"/>
            <w:r>
              <w:rPr>
                <w:sz w:val="18"/>
              </w:rPr>
              <w:t>password_question</w:t>
            </w:r>
            <w:proofErr w:type="spellEnd"/>
          </w:p>
        </w:tc>
        <w:tc>
          <w:tcPr>
            <w:tcW w:w="2436" w:type="dxa"/>
            <w:vAlign w:val="center"/>
          </w:tcPr>
          <w:p w14:paraId="5D6090B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C9D686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DBBAED5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非管理员找回密码问题</w:t>
            </w:r>
          </w:p>
        </w:tc>
      </w:tr>
      <w:tr w:rsidR="00786E1C" w14:paraId="37E39C42" w14:textId="77777777">
        <w:trPr>
          <w:jc w:val="center"/>
        </w:trPr>
        <w:tc>
          <w:tcPr>
            <w:tcW w:w="2436" w:type="dxa"/>
            <w:vAlign w:val="center"/>
          </w:tcPr>
          <w:p w14:paraId="5820B3C2" w14:textId="77777777" w:rsidR="00786E1C" w:rsidRDefault="00000000">
            <w:proofErr w:type="spellStart"/>
            <w:r>
              <w:rPr>
                <w:sz w:val="18"/>
              </w:rPr>
              <w:t>password_answer</w:t>
            </w:r>
            <w:proofErr w:type="spellEnd"/>
          </w:p>
        </w:tc>
        <w:tc>
          <w:tcPr>
            <w:tcW w:w="2436" w:type="dxa"/>
            <w:vAlign w:val="center"/>
          </w:tcPr>
          <w:p w14:paraId="799CFC4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6882C9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01230781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非管理员找回密码答案</w:t>
            </w:r>
          </w:p>
        </w:tc>
      </w:tr>
      <w:tr w:rsidR="00786E1C" w14:paraId="17864971" w14:textId="77777777">
        <w:trPr>
          <w:jc w:val="center"/>
        </w:trPr>
        <w:tc>
          <w:tcPr>
            <w:tcW w:w="2436" w:type="dxa"/>
            <w:vAlign w:val="center"/>
          </w:tcPr>
          <w:p w14:paraId="31EE52E4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1EEEBBA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7A128A4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0CA0FFE9" w14:textId="77777777" w:rsidR="00786E1C" w:rsidRDefault="00000000">
            <w:pPr>
              <w:jc w:val="center"/>
            </w:pPr>
            <w:r>
              <w:rPr>
                <w:sz w:val="18"/>
              </w:rPr>
              <w:t>账号状态</w:t>
            </w:r>
          </w:p>
        </w:tc>
      </w:tr>
      <w:tr w:rsidR="00786E1C" w14:paraId="42E4E531" w14:textId="77777777">
        <w:trPr>
          <w:jc w:val="center"/>
        </w:trPr>
        <w:tc>
          <w:tcPr>
            <w:tcW w:w="2436" w:type="dxa"/>
            <w:vAlign w:val="center"/>
          </w:tcPr>
          <w:p w14:paraId="15BC2595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6DFA7B1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D507FB7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440540A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62394F4E" w14:textId="77777777" w:rsidR="00786E1C" w:rsidRDefault="00786E1C"/>
    <w:p w14:paraId="4BA4609E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lastRenderedPageBreak/>
        <w:t>dorm_building：宿舍楼栋表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46A1632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C1B5BD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09F747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044C58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5B08B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AC8E70B" w14:textId="77777777">
        <w:trPr>
          <w:jc w:val="center"/>
        </w:trPr>
        <w:tc>
          <w:tcPr>
            <w:tcW w:w="2436" w:type="dxa"/>
            <w:vAlign w:val="center"/>
          </w:tcPr>
          <w:p w14:paraId="14E23B1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4602447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00951E9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09838D3" w14:textId="77777777" w:rsidR="00786E1C" w:rsidRDefault="00000000">
            <w:pPr>
              <w:jc w:val="center"/>
            </w:pPr>
            <w:r>
              <w:rPr>
                <w:sz w:val="18"/>
              </w:rPr>
              <w:t>楼栋编号</w:t>
            </w:r>
          </w:p>
        </w:tc>
      </w:tr>
      <w:tr w:rsidR="00786E1C" w14:paraId="66450C5C" w14:textId="77777777">
        <w:trPr>
          <w:jc w:val="center"/>
        </w:trPr>
        <w:tc>
          <w:tcPr>
            <w:tcW w:w="2436" w:type="dxa"/>
            <w:vAlign w:val="center"/>
          </w:tcPr>
          <w:p w14:paraId="18547C85" w14:textId="77777777" w:rsidR="00786E1C" w:rsidRDefault="00000000">
            <w:r>
              <w:rPr>
                <w:sz w:val="18"/>
              </w:rPr>
              <w:t>building_name</w:t>
            </w:r>
          </w:p>
        </w:tc>
        <w:tc>
          <w:tcPr>
            <w:tcW w:w="2436" w:type="dxa"/>
            <w:vAlign w:val="center"/>
          </w:tcPr>
          <w:p w14:paraId="7C39C6E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900B18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40671B5" w14:textId="77777777" w:rsidR="00786E1C" w:rsidRDefault="00000000">
            <w:pPr>
              <w:jc w:val="center"/>
            </w:pPr>
            <w:r>
              <w:rPr>
                <w:sz w:val="18"/>
              </w:rPr>
              <w:t>楼栋名称</w:t>
            </w:r>
          </w:p>
        </w:tc>
      </w:tr>
      <w:tr w:rsidR="00786E1C" w14:paraId="199F47D2" w14:textId="77777777">
        <w:trPr>
          <w:jc w:val="center"/>
        </w:trPr>
        <w:tc>
          <w:tcPr>
            <w:tcW w:w="2436" w:type="dxa"/>
            <w:vAlign w:val="center"/>
          </w:tcPr>
          <w:p w14:paraId="01F81CF0" w14:textId="77777777" w:rsidR="00786E1C" w:rsidRDefault="00000000">
            <w:r>
              <w:rPr>
                <w:sz w:val="18"/>
              </w:rPr>
              <w:t>building_code</w:t>
            </w:r>
          </w:p>
        </w:tc>
        <w:tc>
          <w:tcPr>
            <w:tcW w:w="2436" w:type="dxa"/>
            <w:vAlign w:val="center"/>
          </w:tcPr>
          <w:p w14:paraId="267ACBC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E93C2F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41B6B735" w14:textId="77777777" w:rsidR="00786E1C" w:rsidRDefault="00000000">
            <w:pPr>
              <w:jc w:val="center"/>
            </w:pPr>
            <w:r>
              <w:rPr>
                <w:sz w:val="18"/>
              </w:rPr>
              <w:t>楼栋编码</w:t>
            </w:r>
          </w:p>
        </w:tc>
      </w:tr>
      <w:tr w:rsidR="00786E1C" w14:paraId="4AC97C39" w14:textId="77777777">
        <w:trPr>
          <w:jc w:val="center"/>
        </w:trPr>
        <w:tc>
          <w:tcPr>
            <w:tcW w:w="2436" w:type="dxa"/>
            <w:vAlign w:val="center"/>
          </w:tcPr>
          <w:p w14:paraId="0E92F56B" w14:textId="77777777" w:rsidR="00786E1C" w:rsidRDefault="00000000">
            <w:pPr>
              <w:jc w:val="center"/>
            </w:pPr>
            <w:r>
              <w:rPr>
                <w:sz w:val="18"/>
              </w:rPr>
              <w:t>gender_type</w:t>
            </w:r>
          </w:p>
        </w:tc>
        <w:tc>
          <w:tcPr>
            <w:tcW w:w="2436" w:type="dxa"/>
            <w:vAlign w:val="center"/>
          </w:tcPr>
          <w:p w14:paraId="36DDD13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6AF8EB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80389C7" w14:textId="77777777" w:rsidR="00786E1C" w:rsidRDefault="00000000">
            <w:pPr>
              <w:jc w:val="center"/>
            </w:pPr>
            <w:r>
              <w:rPr>
                <w:sz w:val="18"/>
              </w:rPr>
              <w:t>入住性别类型</w:t>
            </w:r>
          </w:p>
        </w:tc>
      </w:tr>
      <w:tr w:rsidR="00786E1C" w14:paraId="6B2957B5" w14:textId="77777777">
        <w:trPr>
          <w:jc w:val="center"/>
        </w:trPr>
        <w:tc>
          <w:tcPr>
            <w:tcW w:w="2436" w:type="dxa"/>
            <w:vAlign w:val="center"/>
          </w:tcPr>
          <w:p w14:paraId="2EAF63E2" w14:textId="77777777" w:rsidR="00786E1C" w:rsidRDefault="00000000">
            <w:pPr>
              <w:jc w:val="center"/>
            </w:pPr>
            <w:r>
              <w:rPr>
                <w:sz w:val="18"/>
              </w:rPr>
              <w:t>floor_count</w:t>
            </w:r>
          </w:p>
        </w:tc>
        <w:tc>
          <w:tcPr>
            <w:tcW w:w="2436" w:type="dxa"/>
            <w:vAlign w:val="center"/>
          </w:tcPr>
          <w:p w14:paraId="1997B2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BA35F45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758ADC10" w14:textId="77777777" w:rsidR="00786E1C" w:rsidRDefault="00000000">
            <w:pPr>
              <w:jc w:val="center"/>
            </w:pPr>
            <w:r>
              <w:rPr>
                <w:sz w:val="18"/>
              </w:rPr>
              <w:t>楼层数</w:t>
            </w:r>
          </w:p>
        </w:tc>
      </w:tr>
      <w:tr w:rsidR="00786E1C" w14:paraId="35DE96E9" w14:textId="77777777">
        <w:trPr>
          <w:jc w:val="center"/>
        </w:trPr>
        <w:tc>
          <w:tcPr>
            <w:tcW w:w="2436" w:type="dxa"/>
            <w:vAlign w:val="center"/>
          </w:tcPr>
          <w:p w14:paraId="2C16AB5F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7CB935A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84C0ED9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8E28A40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</w:tbl>
    <w:p w14:paraId="3750446F" w14:textId="77777777" w:rsidR="00786E1C" w:rsidRDefault="00786E1C"/>
    <w:p w14:paraId="1D5E1D5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dorm_room：宿舍房间表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335CA5F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E990D6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A38D4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D70598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A275D5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F94A585" w14:textId="77777777">
        <w:trPr>
          <w:jc w:val="center"/>
        </w:trPr>
        <w:tc>
          <w:tcPr>
            <w:tcW w:w="2436" w:type="dxa"/>
            <w:vAlign w:val="center"/>
          </w:tcPr>
          <w:p w14:paraId="61A17594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0A288B28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06F2F9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54814DDB" w14:textId="77777777" w:rsidR="00786E1C" w:rsidRDefault="00000000">
            <w:pPr>
              <w:jc w:val="center"/>
            </w:pPr>
            <w:r>
              <w:rPr>
                <w:sz w:val="18"/>
              </w:rPr>
              <w:t>房间编号</w:t>
            </w:r>
          </w:p>
        </w:tc>
      </w:tr>
      <w:tr w:rsidR="00786E1C" w14:paraId="07514B50" w14:textId="77777777">
        <w:trPr>
          <w:jc w:val="center"/>
        </w:trPr>
        <w:tc>
          <w:tcPr>
            <w:tcW w:w="2436" w:type="dxa"/>
            <w:vAlign w:val="center"/>
          </w:tcPr>
          <w:p w14:paraId="049ECCCA" w14:textId="77777777" w:rsidR="00786E1C" w:rsidRDefault="00000000">
            <w:pPr>
              <w:jc w:val="center"/>
            </w:pPr>
            <w:r>
              <w:rPr>
                <w:sz w:val="18"/>
              </w:rPr>
              <w:t>building_id</w:t>
            </w:r>
          </w:p>
        </w:tc>
        <w:tc>
          <w:tcPr>
            <w:tcW w:w="2436" w:type="dxa"/>
            <w:vAlign w:val="center"/>
          </w:tcPr>
          <w:p w14:paraId="5B23236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E11B48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38469866" w14:textId="77777777" w:rsidR="00786E1C" w:rsidRDefault="00000000">
            <w:pPr>
              <w:jc w:val="center"/>
            </w:pPr>
            <w:r>
              <w:rPr>
                <w:sz w:val="18"/>
              </w:rPr>
              <w:t>所属楼栋</w:t>
            </w:r>
          </w:p>
        </w:tc>
      </w:tr>
      <w:tr w:rsidR="00786E1C" w14:paraId="7BFCEA78" w14:textId="77777777">
        <w:trPr>
          <w:jc w:val="center"/>
        </w:trPr>
        <w:tc>
          <w:tcPr>
            <w:tcW w:w="2436" w:type="dxa"/>
            <w:vAlign w:val="center"/>
          </w:tcPr>
          <w:p w14:paraId="54C2EFC3" w14:textId="77777777" w:rsidR="00786E1C" w:rsidRDefault="00000000">
            <w:pPr>
              <w:jc w:val="center"/>
            </w:pPr>
            <w:r>
              <w:rPr>
                <w:sz w:val="18"/>
              </w:rPr>
              <w:t>room_no</w:t>
            </w:r>
          </w:p>
        </w:tc>
        <w:tc>
          <w:tcPr>
            <w:tcW w:w="2436" w:type="dxa"/>
            <w:vAlign w:val="center"/>
          </w:tcPr>
          <w:p w14:paraId="5574F26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284BFE7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9C2A9E8" w14:textId="77777777" w:rsidR="00786E1C" w:rsidRDefault="00000000">
            <w:pPr>
              <w:jc w:val="center"/>
            </w:pPr>
            <w:r>
              <w:rPr>
                <w:sz w:val="18"/>
              </w:rPr>
              <w:t>宿舍号</w:t>
            </w:r>
          </w:p>
        </w:tc>
      </w:tr>
      <w:tr w:rsidR="00786E1C" w14:paraId="5A6AE6D7" w14:textId="77777777">
        <w:trPr>
          <w:jc w:val="center"/>
        </w:trPr>
        <w:tc>
          <w:tcPr>
            <w:tcW w:w="2436" w:type="dxa"/>
            <w:vAlign w:val="center"/>
          </w:tcPr>
          <w:p w14:paraId="30BBEF7C" w14:textId="77777777" w:rsidR="00786E1C" w:rsidRDefault="00000000">
            <w:r>
              <w:rPr>
                <w:sz w:val="18"/>
              </w:rPr>
              <w:t>capacity/current_count</w:t>
            </w:r>
          </w:p>
        </w:tc>
        <w:tc>
          <w:tcPr>
            <w:tcW w:w="2436" w:type="dxa"/>
            <w:vAlign w:val="center"/>
          </w:tcPr>
          <w:p w14:paraId="34DF457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4796CED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7154B9DA" w14:textId="77777777" w:rsidR="00786E1C" w:rsidRDefault="00000000">
            <w:pPr>
              <w:jc w:val="center"/>
            </w:pPr>
            <w:r>
              <w:rPr>
                <w:sz w:val="18"/>
              </w:rPr>
              <w:t>容量与当前人数</w:t>
            </w:r>
          </w:p>
        </w:tc>
      </w:tr>
      <w:tr w:rsidR="00786E1C" w14:paraId="5367ECC2" w14:textId="77777777">
        <w:trPr>
          <w:jc w:val="center"/>
        </w:trPr>
        <w:tc>
          <w:tcPr>
            <w:tcW w:w="2436" w:type="dxa"/>
            <w:vAlign w:val="center"/>
          </w:tcPr>
          <w:p w14:paraId="5226AFAE" w14:textId="77777777" w:rsidR="00786E1C" w:rsidRDefault="00000000">
            <w:r>
              <w:rPr>
                <w:sz w:val="18"/>
              </w:rPr>
              <w:t>facility_desc</w:t>
            </w:r>
          </w:p>
        </w:tc>
        <w:tc>
          <w:tcPr>
            <w:tcW w:w="2436" w:type="dxa"/>
            <w:vAlign w:val="center"/>
          </w:tcPr>
          <w:p w14:paraId="312E7D6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F8EA8E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EF335E7" w14:textId="77777777" w:rsidR="00786E1C" w:rsidRDefault="00000000">
            <w:pPr>
              <w:jc w:val="center"/>
            </w:pPr>
            <w:r>
              <w:rPr>
                <w:sz w:val="18"/>
              </w:rPr>
              <w:t>房间设施摘要</w:t>
            </w:r>
          </w:p>
        </w:tc>
      </w:tr>
      <w:tr w:rsidR="00786E1C" w14:paraId="61C990EA" w14:textId="77777777">
        <w:trPr>
          <w:jc w:val="center"/>
        </w:trPr>
        <w:tc>
          <w:tcPr>
            <w:tcW w:w="2436" w:type="dxa"/>
            <w:vAlign w:val="center"/>
          </w:tcPr>
          <w:p w14:paraId="54F2A278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7B4FC72F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E993E00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17EC5D72" w14:textId="77777777" w:rsidR="00786E1C" w:rsidRDefault="00000000">
            <w:pPr>
              <w:jc w:val="center"/>
            </w:pPr>
            <w:r>
              <w:rPr>
                <w:sz w:val="18"/>
              </w:rPr>
              <w:t>房间状态</w:t>
            </w:r>
          </w:p>
        </w:tc>
      </w:tr>
      <w:tr w:rsidR="00786E1C" w14:paraId="4BE20F73" w14:textId="77777777">
        <w:trPr>
          <w:jc w:val="center"/>
        </w:trPr>
        <w:tc>
          <w:tcPr>
            <w:tcW w:w="2436" w:type="dxa"/>
            <w:vAlign w:val="center"/>
          </w:tcPr>
          <w:p w14:paraId="0CC94B2F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21560C5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D23226A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47EC360B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</w:tbl>
    <w:p w14:paraId="3A77853F" w14:textId="77777777" w:rsidR="00786E1C" w:rsidRDefault="00786E1C"/>
    <w:p w14:paraId="163F8CE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dorm_facility：宿舍设施台账表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3FEFF8CD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1F0CD9D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B0E3D9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C5C8E1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5C3B47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EF18DDC" w14:textId="77777777">
        <w:trPr>
          <w:jc w:val="center"/>
        </w:trPr>
        <w:tc>
          <w:tcPr>
            <w:tcW w:w="2436" w:type="dxa"/>
            <w:vAlign w:val="center"/>
          </w:tcPr>
          <w:p w14:paraId="74289EB2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555D04C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C8D38B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00C55F9C" w14:textId="77777777" w:rsidR="00786E1C" w:rsidRDefault="00000000">
            <w:pPr>
              <w:jc w:val="center"/>
            </w:pPr>
            <w:r>
              <w:rPr>
                <w:sz w:val="18"/>
              </w:rPr>
              <w:t>设施编号</w:t>
            </w:r>
          </w:p>
        </w:tc>
      </w:tr>
      <w:tr w:rsidR="00786E1C" w14:paraId="489279F3" w14:textId="77777777">
        <w:trPr>
          <w:jc w:val="center"/>
        </w:trPr>
        <w:tc>
          <w:tcPr>
            <w:tcW w:w="2436" w:type="dxa"/>
            <w:vAlign w:val="center"/>
          </w:tcPr>
          <w:p w14:paraId="03DBEE85" w14:textId="77777777" w:rsidR="00786E1C" w:rsidRDefault="00000000">
            <w:pPr>
              <w:jc w:val="center"/>
            </w:pPr>
            <w:r>
              <w:rPr>
                <w:sz w:val="18"/>
              </w:rPr>
              <w:t>room_id</w:t>
            </w:r>
          </w:p>
        </w:tc>
        <w:tc>
          <w:tcPr>
            <w:tcW w:w="2436" w:type="dxa"/>
            <w:vAlign w:val="center"/>
          </w:tcPr>
          <w:p w14:paraId="275A08C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40F4259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18712B2F" w14:textId="77777777" w:rsidR="00786E1C" w:rsidRDefault="00000000">
            <w:pPr>
              <w:jc w:val="center"/>
            </w:pPr>
            <w:r>
              <w:rPr>
                <w:sz w:val="18"/>
              </w:rPr>
              <w:t>所属宿舍</w:t>
            </w:r>
          </w:p>
        </w:tc>
      </w:tr>
      <w:tr w:rsidR="00786E1C" w14:paraId="1BCB2A15" w14:textId="77777777">
        <w:trPr>
          <w:jc w:val="center"/>
        </w:trPr>
        <w:tc>
          <w:tcPr>
            <w:tcW w:w="2436" w:type="dxa"/>
            <w:vAlign w:val="center"/>
          </w:tcPr>
          <w:p w14:paraId="365D2AE2" w14:textId="77777777" w:rsidR="00786E1C" w:rsidRDefault="00000000">
            <w:r>
              <w:rPr>
                <w:sz w:val="18"/>
              </w:rPr>
              <w:t>facility_name/facility_type</w:t>
            </w:r>
          </w:p>
        </w:tc>
        <w:tc>
          <w:tcPr>
            <w:tcW w:w="2436" w:type="dxa"/>
            <w:vAlign w:val="center"/>
          </w:tcPr>
          <w:p w14:paraId="2F42DE2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350F434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3B542A9" w14:textId="77777777" w:rsidR="00786E1C" w:rsidRDefault="00000000">
            <w:pPr>
              <w:jc w:val="center"/>
            </w:pPr>
            <w:r>
              <w:rPr>
                <w:sz w:val="18"/>
              </w:rPr>
              <w:t>设施名称与类型</w:t>
            </w:r>
          </w:p>
        </w:tc>
      </w:tr>
      <w:tr w:rsidR="00786E1C" w14:paraId="6F3B05BC" w14:textId="77777777">
        <w:trPr>
          <w:jc w:val="center"/>
        </w:trPr>
        <w:tc>
          <w:tcPr>
            <w:tcW w:w="2436" w:type="dxa"/>
            <w:vAlign w:val="center"/>
          </w:tcPr>
          <w:p w14:paraId="5C1A358E" w14:textId="77777777" w:rsidR="00786E1C" w:rsidRDefault="00000000">
            <w:r>
              <w:rPr>
                <w:sz w:val="18"/>
              </w:rPr>
              <w:t>brand/model_number</w:t>
            </w:r>
          </w:p>
        </w:tc>
        <w:tc>
          <w:tcPr>
            <w:tcW w:w="2436" w:type="dxa"/>
            <w:vAlign w:val="center"/>
          </w:tcPr>
          <w:p w14:paraId="74855ED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B93C77A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F5872DB" w14:textId="77777777" w:rsidR="00786E1C" w:rsidRDefault="00000000">
            <w:pPr>
              <w:jc w:val="center"/>
            </w:pPr>
            <w:r>
              <w:rPr>
                <w:sz w:val="18"/>
              </w:rPr>
              <w:t>品牌与型号</w:t>
            </w:r>
          </w:p>
        </w:tc>
      </w:tr>
      <w:tr w:rsidR="00786E1C" w14:paraId="13E95D32" w14:textId="77777777">
        <w:trPr>
          <w:jc w:val="center"/>
        </w:trPr>
        <w:tc>
          <w:tcPr>
            <w:tcW w:w="2436" w:type="dxa"/>
            <w:vAlign w:val="center"/>
          </w:tcPr>
          <w:p w14:paraId="4657F6C1" w14:textId="77777777" w:rsidR="00786E1C" w:rsidRDefault="00000000">
            <w:r>
              <w:rPr>
                <w:sz w:val="18"/>
              </w:rPr>
              <w:t>purchase_date</w:t>
            </w:r>
          </w:p>
        </w:tc>
        <w:tc>
          <w:tcPr>
            <w:tcW w:w="2436" w:type="dxa"/>
            <w:vAlign w:val="center"/>
          </w:tcPr>
          <w:p w14:paraId="37A234E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4D3BC1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9E366BE" w14:textId="77777777" w:rsidR="00786E1C" w:rsidRDefault="00000000">
            <w:pPr>
              <w:jc w:val="center"/>
            </w:pPr>
            <w:r>
              <w:rPr>
                <w:sz w:val="18"/>
              </w:rPr>
              <w:t>采购日期</w:t>
            </w:r>
          </w:p>
        </w:tc>
      </w:tr>
      <w:tr w:rsidR="00786E1C" w14:paraId="47301F30" w14:textId="77777777">
        <w:trPr>
          <w:jc w:val="center"/>
        </w:trPr>
        <w:tc>
          <w:tcPr>
            <w:tcW w:w="2436" w:type="dxa"/>
            <w:vAlign w:val="center"/>
          </w:tcPr>
          <w:p w14:paraId="7AA8F64A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3EFD7EC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DF46DFC" w14:textId="77777777" w:rsidR="00786E1C" w:rsidRDefault="00000000">
            <w:pPr>
              <w:jc w:val="center"/>
            </w:pPr>
            <w:r>
              <w:rPr>
                <w:sz w:val="18"/>
              </w:rPr>
              <w:t>默认 normal</w:t>
            </w:r>
          </w:p>
        </w:tc>
        <w:tc>
          <w:tcPr>
            <w:tcW w:w="2436" w:type="dxa"/>
            <w:vAlign w:val="center"/>
          </w:tcPr>
          <w:p w14:paraId="452C150B" w14:textId="77777777" w:rsidR="00786E1C" w:rsidRDefault="00000000">
            <w:pPr>
              <w:jc w:val="center"/>
            </w:pPr>
            <w:r>
              <w:rPr>
                <w:sz w:val="18"/>
              </w:rPr>
              <w:t>设施状态</w:t>
            </w:r>
          </w:p>
        </w:tc>
      </w:tr>
      <w:tr w:rsidR="00786E1C" w14:paraId="0BB782ED" w14:textId="77777777">
        <w:trPr>
          <w:jc w:val="center"/>
        </w:trPr>
        <w:tc>
          <w:tcPr>
            <w:tcW w:w="2436" w:type="dxa"/>
            <w:vAlign w:val="center"/>
          </w:tcPr>
          <w:p w14:paraId="1C294643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7679394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3982B52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1FC2B571" w14:textId="77777777" w:rsidR="00786E1C" w:rsidRDefault="00000000">
            <w:pPr>
              <w:jc w:val="center"/>
            </w:pPr>
            <w:r>
              <w:rPr>
                <w:sz w:val="18"/>
              </w:rPr>
              <w:t>备注</w:t>
            </w:r>
          </w:p>
        </w:tc>
      </w:tr>
      <w:tr w:rsidR="00786E1C" w14:paraId="4F5BBEC8" w14:textId="77777777">
        <w:trPr>
          <w:jc w:val="center"/>
        </w:trPr>
        <w:tc>
          <w:tcPr>
            <w:tcW w:w="2436" w:type="dxa"/>
            <w:vAlign w:val="center"/>
          </w:tcPr>
          <w:p w14:paraId="1A266D88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4F44AD0F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8AFEA3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FB86086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0DB2F126" w14:textId="77777777" w:rsidR="00786E1C" w:rsidRDefault="00786E1C"/>
    <w:p w14:paraId="24DA0743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student_profile：学生档案表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2436"/>
        <w:gridCol w:w="2436"/>
        <w:gridCol w:w="2436"/>
      </w:tblGrid>
      <w:tr w:rsidR="00786E1C" w14:paraId="2DD74F7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B55619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58EC0C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086EFC9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3A9A2C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40C138D" w14:textId="77777777">
        <w:trPr>
          <w:jc w:val="center"/>
        </w:trPr>
        <w:tc>
          <w:tcPr>
            <w:tcW w:w="2436" w:type="dxa"/>
            <w:vAlign w:val="center"/>
          </w:tcPr>
          <w:p w14:paraId="381067FD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687233F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0418460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C7FF5F8" w14:textId="77777777" w:rsidR="00786E1C" w:rsidRDefault="00000000">
            <w:pPr>
              <w:jc w:val="center"/>
            </w:pPr>
            <w:r>
              <w:rPr>
                <w:sz w:val="18"/>
              </w:rPr>
              <w:t>档案编号</w:t>
            </w:r>
          </w:p>
        </w:tc>
      </w:tr>
      <w:tr w:rsidR="00786E1C" w14:paraId="181487DF" w14:textId="77777777">
        <w:trPr>
          <w:jc w:val="center"/>
        </w:trPr>
        <w:tc>
          <w:tcPr>
            <w:tcW w:w="2436" w:type="dxa"/>
            <w:vAlign w:val="center"/>
          </w:tcPr>
          <w:p w14:paraId="5E56ABAA" w14:textId="77777777" w:rsidR="00786E1C" w:rsidRDefault="00000000"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w="2436" w:type="dxa"/>
            <w:vAlign w:val="center"/>
          </w:tcPr>
          <w:p w14:paraId="3E046F60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B318ED1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4740B2B4" w14:textId="77777777" w:rsidR="00786E1C" w:rsidRDefault="00000000">
            <w:pPr>
              <w:jc w:val="center"/>
            </w:pPr>
            <w:r>
              <w:rPr>
                <w:sz w:val="18"/>
              </w:rPr>
              <w:t>关联用户</w:t>
            </w:r>
          </w:p>
        </w:tc>
      </w:tr>
      <w:tr w:rsidR="00786E1C" w14:paraId="761E5556" w14:textId="77777777">
        <w:trPr>
          <w:jc w:val="center"/>
        </w:trPr>
        <w:tc>
          <w:tcPr>
            <w:tcW w:w="2436" w:type="dxa"/>
            <w:vAlign w:val="center"/>
          </w:tcPr>
          <w:p w14:paraId="66AD3FBD" w14:textId="77777777" w:rsidR="00786E1C" w:rsidRDefault="00000000">
            <w:pPr>
              <w:jc w:val="center"/>
            </w:pPr>
            <w:r>
              <w:rPr>
                <w:sz w:val="18"/>
              </w:rPr>
              <w:t>student_no</w:t>
            </w:r>
          </w:p>
        </w:tc>
        <w:tc>
          <w:tcPr>
            <w:tcW w:w="2436" w:type="dxa"/>
            <w:vAlign w:val="center"/>
          </w:tcPr>
          <w:p w14:paraId="1F732BA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05F428C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0188BF44" w14:textId="77777777" w:rsidR="00786E1C" w:rsidRDefault="00000000">
            <w:pPr>
              <w:jc w:val="center"/>
            </w:pPr>
            <w:r>
              <w:rPr>
                <w:sz w:val="18"/>
              </w:rPr>
              <w:t>学号</w:t>
            </w:r>
          </w:p>
        </w:tc>
      </w:tr>
      <w:tr w:rsidR="00786E1C" w14:paraId="75A19755" w14:textId="77777777">
        <w:trPr>
          <w:jc w:val="center"/>
        </w:trPr>
        <w:tc>
          <w:tcPr>
            <w:tcW w:w="2436" w:type="dxa"/>
            <w:vAlign w:val="center"/>
          </w:tcPr>
          <w:p w14:paraId="04BCC8F2" w14:textId="77777777" w:rsidR="00786E1C" w:rsidRDefault="00000000">
            <w:pPr>
              <w:jc w:val="center"/>
            </w:pPr>
            <w:r>
              <w:rPr>
                <w:sz w:val="18"/>
              </w:rPr>
              <w:t>gender</w:t>
            </w:r>
          </w:p>
        </w:tc>
        <w:tc>
          <w:tcPr>
            <w:tcW w:w="2436" w:type="dxa"/>
            <w:vAlign w:val="center"/>
          </w:tcPr>
          <w:p w14:paraId="59759EF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05F51C7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33D10B0C" w14:textId="77777777" w:rsidR="00786E1C" w:rsidRDefault="00000000">
            <w:pPr>
              <w:jc w:val="center"/>
            </w:pPr>
            <w:r>
              <w:rPr>
                <w:sz w:val="18"/>
              </w:rPr>
              <w:t>性别</w:t>
            </w:r>
          </w:p>
        </w:tc>
      </w:tr>
      <w:tr w:rsidR="00786E1C" w14:paraId="66634FBB" w14:textId="77777777">
        <w:trPr>
          <w:jc w:val="center"/>
        </w:trPr>
        <w:tc>
          <w:tcPr>
            <w:tcW w:w="2436" w:type="dxa"/>
            <w:vAlign w:val="center"/>
          </w:tcPr>
          <w:p w14:paraId="53379F20" w14:textId="77777777" w:rsidR="00786E1C" w:rsidRDefault="00000000">
            <w:r>
              <w:rPr>
                <w:sz w:val="18"/>
              </w:rPr>
              <w:t>college/major/class_name</w:t>
            </w:r>
          </w:p>
        </w:tc>
        <w:tc>
          <w:tcPr>
            <w:tcW w:w="2436" w:type="dxa"/>
            <w:vAlign w:val="center"/>
          </w:tcPr>
          <w:p w14:paraId="17E0633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64B37F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EAE78F6" w14:textId="77777777" w:rsidR="00786E1C" w:rsidRDefault="00000000">
            <w:pPr>
              <w:jc w:val="center"/>
            </w:pPr>
            <w:r>
              <w:rPr>
                <w:sz w:val="18"/>
              </w:rPr>
              <w:t>学院、专业、班级</w:t>
            </w:r>
          </w:p>
        </w:tc>
      </w:tr>
      <w:tr w:rsidR="00786E1C" w14:paraId="5B49096A" w14:textId="77777777">
        <w:trPr>
          <w:jc w:val="center"/>
        </w:trPr>
        <w:tc>
          <w:tcPr>
            <w:tcW w:w="2436" w:type="dxa"/>
            <w:vAlign w:val="center"/>
          </w:tcPr>
          <w:p w14:paraId="0AF69506" w14:textId="77777777" w:rsidR="00786E1C" w:rsidRDefault="00000000">
            <w:r>
              <w:rPr>
                <w:sz w:val="18"/>
              </w:rPr>
              <w:t>building_id/room_id</w:t>
            </w:r>
          </w:p>
        </w:tc>
        <w:tc>
          <w:tcPr>
            <w:tcW w:w="2436" w:type="dxa"/>
            <w:vAlign w:val="center"/>
          </w:tcPr>
          <w:p w14:paraId="30BFC3B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7C4610E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3CC2F8D" w14:textId="77777777" w:rsidR="00786E1C" w:rsidRDefault="00000000">
            <w:pPr>
              <w:jc w:val="center"/>
            </w:pPr>
            <w:r>
              <w:rPr>
                <w:sz w:val="18"/>
              </w:rPr>
              <w:t>住宿楼栋与宿舍</w:t>
            </w:r>
          </w:p>
        </w:tc>
      </w:tr>
      <w:tr w:rsidR="00786E1C" w14:paraId="1C6D859F" w14:textId="77777777">
        <w:trPr>
          <w:jc w:val="center"/>
        </w:trPr>
        <w:tc>
          <w:tcPr>
            <w:tcW w:w="2436" w:type="dxa"/>
            <w:vAlign w:val="center"/>
          </w:tcPr>
          <w:p w14:paraId="1BFB1581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bed_no</w:t>
            </w:r>
          </w:p>
        </w:tc>
        <w:tc>
          <w:tcPr>
            <w:tcW w:w="2436" w:type="dxa"/>
            <w:vAlign w:val="center"/>
          </w:tcPr>
          <w:p w14:paraId="0A74C23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C4B9557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3AAD10E2" w14:textId="77777777" w:rsidR="00786E1C" w:rsidRDefault="00000000">
            <w:pPr>
              <w:jc w:val="center"/>
            </w:pPr>
            <w:r>
              <w:rPr>
                <w:sz w:val="18"/>
              </w:rPr>
              <w:t>床位号</w:t>
            </w:r>
          </w:p>
        </w:tc>
      </w:tr>
      <w:tr w:rsidR="00786E1C" w14:paraId="7103B104" w14:textId="77777777">
        <w:trPr>
          <w:jc w:val="center"/>
        </w:trPr>
        <w:tc>
          <w:tcPr>
            <w:tcW w:w="2436" w:type="dxa"/>
            <w:vAlign w:val="center"/>
          </w:tcPr>
          <w:p w14:paraId="30ABDE3C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4C79637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7EA7505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8982D04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35AAD9FE" w14:textId="77777777" w:rsidR="00786E1C" w:rsidRDefault="00786E1C"/>
    <w:p w14:paraId="7679C2B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school_college/school_major/school_class：学院专业班级表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80"/>
        <w:gridCol w:w="2156"/>
        <w:gridCol w:w="2145"/>
        <w:gridCol w:w="2081"/>
      </w:tblGrid>
      <w:tr w:rsidR="00786E1C" w14:paraId="50E65AC4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82F870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25ADE8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31868A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A7335D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390907E" w14:textId="77777777">
        <w:trPr>
          <w:jc w:val="center"/>
        </w:trPr>
        <w:tc>
          <w:tcPr>
            <w:tcW w:w="2436" w:type="dxa"/>
            <w:vAlign w:val="center"/>
          </w:tcPr>
          <w:p w14:paraId="3034F83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7B23BFE7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5860445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15E8E94" w14:textId="77777777" w:rsidR="00786E1C" w:rsidRDefault="00000000">
            <w:pPr>
              <w:jc w:val="center"/>
            </w:pPr>
            <w:r>
              <w:rPr>
                <w:sz w:val="18"/>
              </w:rPr>
              <w:t>基础数据编号</w:t>
            </w:r>
          </w:p>
        </w:tc>
      </w:tr>
      <w:tr w:rsidR="00786E1C" w14:paraId="1A6DF4E0" w14:textId="77777777">
        <w:trPr>
          <w:jc w:val="center"/>
        </w:trPr>
        <w:tc>
          <w:tcPr>
            <w:tcW w:w="2436" w:type="dxa"/>
            <w:vAlign w:val="center"/>
          </w:tcPr>
          <w:p w14:paraId="1C040B9D" w14:textId="77777777" w:rsidR="00786E1C" w:rsidRDefault="00000000">
            <w:r>
              <w:rPr>
                <w:sz w:val="18"/>
              </w:rPr>
              <w:t>college_id/major_id</w:t>
            </w:r>
          </w:p>
        </w:tc>
        <w:tc>
          <w:tcPr>
            <w:tcW w:w="2436" w:type="dxa"/>
            <w:vAlign w:val="center"/>
          </w:tcPr>
          <w:p w14:paraId="623E57B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CB79426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9BB1DAA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专业归属学院，班级归属专业</w:t>
            </w:r>
          </w:p>
        </w:tc>
      </w:tr>
      <w:tr w:rsidR="00786E1C" w14:paraId="741D0FB4" w14:textId="77777777">
        <w:trPr>
          <w:jc w:val="center"/>
        </w:trPr>
        <w:tc>
          <w:tcPr>
            <w:tcW w:w="2436" w:type="dxa"/>
            <w:vAlign w:val="center"/>
          </w:tcPr>
          <w:p w14:paraId="0758016E" w14:textId="77777777" w:rsidR="00786E1C" w:rsidRDefault="00000000">
            <w:proofErr w:type="spellStart"/>
            <w:r>
              <w:rPr>
                <w:sz w:val="18"/>
              </w:rPr>
              <w:t>college_name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major_name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class_name</w:t>
            </w:r>
            <w:proofErr w:type="spellEnd"/>
          </w:p>
        </w:tc>
        <w:tc>
          <w:tcPr>
            <w:tcW w:w="2436" w:type="dxa"/>
            <w:vAlign w:val="center"/>
          </w:tcPr>
          <w:p w14:paraId="563B9A72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7A0FE2D" w14:textId="77777777" w:rsidR="00786E1C" w:rsidRDefault="00000000">
            <w:pPr>
              <w:jc w:val="center"/>
            </w:pPr>
            <w:r>
              <w:rPr>
                <w:sz w:val="18"/>
              </w:rPr>
              <w:t>唯一约束</w:t>
            </w:r>
          </w:p>
        </w:tc>
        <w:tc>
          <w:tcPr>
            <w:tcW w:w="2436" w:type="dxa"/>
            <w:vAlign w:val="center"/>
          </w:tcPr>
          <w:p w14:paraId="0643DA5F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学院、专业、班级名称</w:t>
            </w:r>
          </w:p>
        </w:tc>
      </w:tr>
      <w:tr w:rsidR="00786E1C" w14:paraId="1D611377" w14:textId="77777777">
        <w:trPr>
          <w:jc w:val="center"/>
        </w:trPr>
        <w:tc>
          <w:tcPr>
            <w:tcW w:w="2436" w:type="dxa"/>
            <w:vAlign w:val="center"/>
          </w:tcPr>
          <w:p w14:paraId="19F05824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sort_no</w:t>
            </w:r>
            <w:proofErr w:type="spellEnd"/>
          </w:p>
        </w:tc>
        <w:tc>
          <w:tcPr>
            <w:tcW w:w="2436" w:type="dxa"/>
            <w:vAlign w:val="center"/>
          </w:tcPr>
          <w:p w14:paraId="3472185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181CDBD0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262966FF" w14:textId="77777777" w:rsidR="00786E1C" w:rsidRDefault="00000000">
            <w:pPr>
              <w:jc w:val="center"/>
            </w:pPr>
            <w:r>
              <w:rPr>
                <w:sz w:val="18"/>
              </w:rPr>
              <w:t>排序号</w:t>
            </w:r>
          </w:p>
        </w:tc>
      </w:tr>
      <w:tr w:rsidR="00786E1C" w14:paraId="00DA58B5" w14:textId="77777777">
        <w:trPr>
          <w:jc w:val="center"/>
        </w:trPr>
        <w:tc>
          <w:tcPr>
            <w:tcW w:w="2436" w:type="dxa"/>
            <w:vAlign w:val="center"/>
          </w:tcPr>
          <w:p w14:paraId="30347301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672CBEB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A9E162D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5DC59B0E" w14:textId="77777777" w:rsidR="00786E1C" w:rsidRDefault="00000000">
            <w:pPr>
              <w:jc w:val="center"/>
            </w:pPr>
            <w:r>
              <w:rPr>
                <w:sz w:val="18"/>
              </w:rPr>
              <w:t>启用状态</w:t>
            </w:r>
          </w:p>
        </w:tc>
      </w:tr>
      <w:tr w:rsidR="00786E1C" w14:paraId="4D6FC63E" w14:textId="77777777">
        <w:trPr>
          <w:jc w:val="center"/>
        </w:trPr>
        <w:tc>
          <w:tcPr>
            <w:tcW w:w="2436" w:type="dxa"/>
            <w:vAlign w:val="center"/>
          </w:tcPr>
          <w:p w14:paraId="5389CB74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684F07B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AE7F65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FE20892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54152671" w14:textId="77777777" w:rsidR="00786E1C" w:rsidRDefault="00786E1C"/>
    <w:p w14:paraId="4A70A8C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repair_type：报修类型表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00D78CBA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F087B9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37A35C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26D2E8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19E4C0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5870FC17" w14:textId="77777777">
        <w:trPr>
          <w:jc w:val="center"/>
        </w:trPr>
        <w:tc>
          <w:tcPr>
            <w:tcW w:w="2436" w:type="dxa"/>
            <w:vAlign w:val="center"/>
          </w:tcPr>
          <w:p w14:paraId="683E696D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D5F5ABB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E289EF7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476713D7" w14:textId="77777777" w:rsidR="00786E1C" w:rsidRDefault="00000000">
            <w:pPr>
              <w:jc w:val="center"/>
            </w:pPr>
            <w:r>
              <w:rPr>
                <w:sz w:val="18"/>
              </w:rPr>
              <w:t>类型编号</w:t>
            </w:r>
          </w:p>
        </w:tc>
      </w:tr>
      <w:tr w:rsidR="00786E1C" w14:paraId="3DBEEB54" w14:textId="77777777">
        <w:trPr>
          <w:jc w:val="center"/>
        </w:trPr>
        <w:tc>
          <w:tcPr>
            <w:tcW w:w="2436" w:type="dxa"/>
            <w:vAlign w:val="center"/>
          </w:tcPr>
          <w:p w14:paraId="0183E829" w14:textId="77777777" w:rsidR="00786E1C" w:rsidRDefault="00000000">
            <w:pPr>
              <w:jc w:val="center"/>
            </w:pPr>
            <w:r>
              <w:rPr>
                <w:sz w:val="18"/>
              </w:rPr>
              <w:t>type_name</w:t>
            </w:r>
          </w:p>
        </w:tc>
        <w:tc>
          <w:tcPr>
            <w:tcW w:w="2436" w:type="dxa"/>
            <w:vAlign w:val="center"/>
          </w:tcPr>
          <w:p w14:paraId="3C6E0C4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4DA50D8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265C4B3B" w14:textId="77777777" w:rsidR="00786E1C" w:rsidRDefault="00000000">
            <w:pPr>
              <w:jc w:val="center"/>
            </w:pPr>
            <w:r>
              <w:rPr>
                <w:sz w:val="18"/>
              </w:rPr>
              <w:t>报修类型名称</w:t>
            </w:r>
          </w:p>
        </w:tc>
      </w:tr>
      <w:tr w:rsidR="00786E1C" w14:paraId="2AD04DBA" w14:textId="77777777">
        <w:trPr>
          <w:jc w:val="center"/>
        </w:trPr>
        <w:tc>
          <w:tcPr>
            <w:tcW w:w="2436" w:type="dxa"/>
            <w:vAlign w:val="center"/>
          </w:tcPr>
          <w:p w14:paraId="6056C7A3" w14:textId="77777777" w:rsidR="00786E1C" w:rsidRDefault="00000000">
            <w:pPr>
              <w:jc w:val="center"/>
            </w:pPr>
            <w:r>
              <w:rPr>
                <w:sz w:val="18"/>
              </w:rPr>
              <w:t>sort_no</w:t>
            </w:r>
          </w:p>
        </w:tc>
        <w:tc>
          <w:tcPr>
            <w:tcW w:w="2436" w:type="dxa"/>
            <w:vAlign w:val="center"/>
          </w:tcPr>
          <w:p w14:paraId="7C35950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EA3EF96" w14:textId="77777777" w:rsidR="00786E1C" w:rsidRDefault="00000000">
            <w:pPr>
              <w:jc w:val="center"/>
            </w:pPr>
            <w:r>
              <w:rPr>
                <w:sz w:val="18"/>
              </w:rPr>
              <w:t>唯一</w:t>
            </w:r>
          </w:p>
        </w:tc>
        <w:tc>
          <w:tcPr>
            <w:tcW w:w="2436" w:type="dxa"/>
            <w:vAlign w:val="center"/>
          </w:tcPr>
          <w:p w14:paraId="622B1BA4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排序号，新增时不允许重复</w:t>
            </w:r>
          </w:p>
        </w:tc>
      </w:tr>
      <w:tr w:rsidR="00786E1C" w14:paraId="7C82D773" w14:textId="77777777">
        <w:trPr>
          <w:jc w:val="center"/>
        </w:trPr>
        <w:tc>
          <w:tcPr>
            <w:tcW w:w="2436" w:type="dxa"/>
            <w:vAlign w:val="center"/>
          </w:tcPr>
          <w:p w14:paraId="1442A8AC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5C4D88A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57F6088" w14:textId="77777777" w:rsidR="00786E1C" w:rsidRDefault="00000000">
            <w:pPr>
              <w:jc w:val="center"/>
            </w:pPr>
            <w:r>
              <w:rPr>
                <w:sz w:val="18"/>
              </w:rPr>
              <w:t>默认 enabled</w:t>
            </w:r>
          </w:p>
        </w:tc>
        <w:tc>
          <w:tcPr>
            <w:tcW w:w="2436" w:type="dxa"/>
            <w:vAlign w:val="center"/>
          </w:tcPr>
          <w:p w14:paraId="22A7054B" w14:textId="77777777" w:rsidR="00786E1C" w:rsidRDefault="00000000">
            <w:pPr>
              <w:jc w:val="center"/>
            </w:pPr>
            <w:r>
              <w:rPr>
                <w:sz w:val="18"/>
              </w:rPr>
              <w:t>启用状态</w:t>
            </w:r>
          </w:p>
        </w:tc>
      </w:tr>
    </w:tbl>
    <w:p w14:paraId="42904260" w14:textId="77777777" w:rsidR="00786E1C" w:rsidRDefault="00786E1C"/>
    <w:p w14:paraId="334F306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repair_order：报修工单主表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70"/>
        <w:gridCol w:w="2226"/>
        <w:gridCol w:w="2033"/>
        <w:gridCol w:w="2033"/>
      </w:tblGrid>
      <w:tr w:rsidR="00786E1C" w14:paraId="71C7D45B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001670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0D9DEB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142F42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9CFDF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027C791B" w14:textId="77777777">
        <w:trPr>
          <w:jc w:val="center"/>
        </w:trPr>
        <w:tc>
          <w:tcPr>
            <w:tcW w:w="2436" w:type="dxa"/>
            <w:vAlign w:val="center"/>
          </w:tcPr>
          <w:p w14:paraId="1A2A88EB" w14:textId="77777777" w:rsidR="00786E1C" w:rsidRDefault="00000000">
            <w:pPr>
              <w:jc w:val="center"/>
            </w:pPr>
            <w:r>
              <w:rPr>
                <w:sz w:val="18"/>
              </w:rPr>
              <w:t>id/order_no</w:t>
            </w:r>
          </w:p>
        </w:tc>
        <w:tc>
          <w:tcPr>
            <w:tcW w:w="2436" w:type="dxa"/>
            <w:vAlign w:val="center"/>
          </w:tcPr>
          <w:p w14:paraId="6CD35B89" w14:textId="77777777" w:rsidR="00786E1C" w:rsidRDefault="00000000">
            <w:pPr>
              <w:jc w:val="center"/>
            </w:pPr>
            <w:r>
              <w:rPr>
                <w:sz w:val="18"/>
              </w:rPr>
              <w:t>INTEGER/TEXT</w:t>
            </w:r>
          </w:p>
        </w:tc>
        <w:tc>
          <w:tcPr>
            <w:tcW w:w="2436" w:type="dxa"/>
            <w:vAlign w:val="center"/>
          </w:tcPr>
          <w:p w14:paraId="036B9182" w14:textId="77777777" w:rsidR="00786E1C" w:rsidRDefault="00000000">
            <w:pPr>
              <w:jc w:val="center"/>
            </w:pPr>
            <w:r>
              <w:rPr>
                <w:sz w:val="18"/>
              </w:rPr>
              <w:t>主键/唯一</w:t>
            </w:r>
          </w:p>
        </w:tc>
        <w:tc>
          <w:tcPr>
            <w:tcW w:w="2436" w:type="dxa"/>
            <w:vAlign w:val="center"/>
          </w:tcPr>
          <w:p w14:paraId="50B9C9B8" w14:textId="77777777" w:rsidR="00786E1C" w:rsidRDefault="00000000">
            <w:pPr>
              <w:jc w:val="center"/>
            </w:pPr>
            <w:r>
              <w:rPr>
                <w:sz w:val="18"/>
              </w:rPr>
              <w:t>工单编号</w:t>
            </w:r>
          </w:p>
        </w:tc>
      </w:tr>
      <w:tr w:rsidR="00786E1C" w14:paraId="6E42FE13" w14:textId="77777777">
        <w:trPr>
          <w:jc w:val="center"/>
        </w:trPr>
        <w:tc>
          <w:tcPr>
            <w:tcW w:w="2436" w:type="dxa"/>
            <w:vAlign w:val="center"/>
          </w:tcPr>
          <w:p w14:paraId="7C3EAB70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0B43F575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92C472B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2B32944" w14:textId="77777777" w:rsidR="00786E1C" w:rsidRDefault="00000000">
            <w:pPr>
              <w:jc w:val="center"/>
            </w:pPr>
            <w:r>
              <w:rPr>
                <w:sz w:val="18"/>
              </w:rPr>
              <w:t>提交学生</w:t>
            </w:r>
          </w:p>
        </w:tc>
      </w:tr>
      <w:tr w:rsidR="00786E1C" w14:paraId="1236808A" w14:textId="77777777">
        <w:trPr>
          <w:jc w:val="center"/>
        </w:trPr>
        <w:tc>
          <w:tcPr>
            <w:tcW w:w="2436" w:type="dxa"/>
            <w:vAlign w:val="center"/>
          </w:tcPr>
          <w:p w14:paraId="1B1A2015" w14:textId="77777777" w:rsidR="00786E1C" w:rsidRDefault="00000000">
            <w:r>
              <w:rPr>
                <w:sz w:val="18"/>
              </w:rPr>
              <w:t>building_id/room_id/facility_id</w:t>
            </w:r>
          </w:p>
        </w:tc>
        <w:tc>
          <w:tcPr>
            <w:tcW w:w="2436" w:type="dxa"/>
            <w:vAlign w:val="center"/>
          </w:tcPr>
          <w:p w14:paraId="544D7ECC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3C0648A7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581E01C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提交时选择的维修地点与设施</w:t>
            </w:r>
          </w:p>
        </w:tc>
      </w:tr>
      <w:tr w:rsidR="00786E1C" w14:paraId="6BECCEE8" w14:textId="77777777">
        <w:trPr>
          <w:jc w:val="center"/>
        </w:trPr>
        <w:tc>
          <w:tcPr>
            <w:tcW w:w="2436" w:type="dxa"/>
            <w:vAlign w:val="center"/>
          </w:tcPr>
          <w:p w14:paraId="4FEDFAC9" w14:textId="77777777" w:rsidR="00786E1C" w:rsidRDefault="00000000">
            <w:proofErr w:type="spellStart"/>
            <w:r>
              <w:rPr>
                <w:sz w:val="18"/>
              </w:rPr>
              <w:t>repair_type_id</w:t>
            </w:r>
            <w:proofErr w:type="spellEnd"/>
          </w:p>
        </w:tc>
        <w:tc>
          <w:tcPr>
            <w:tcW w:w="2436" w:type="dxa"/>
            <w:vAlign w:val="center"/>
          </w:tcPr>
          <w:p w14:paraId="77BAC3E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2F9D79F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5D1C7DA" w14:textId="77777777" w:rsidR="00786E1C" w:rsidRDefault="00000000">
            <w:pPr>
              <w:jc w:val="center"/>
            </w:pPr>
            <w:r>
              <w:rPr>
                <w:sz w:val="18"/>
              </w:rPr>
              <w:t>报修类型</w:t>
            </w:r>
          </w:p>
        </w:tc>
      </w:tr>
      <w:tr w:rsidR="00786E1C" w14:paraId="1311F7D6" w14:textId="77777777">
        <w:trPr>
          <w:jc w:val="center"/>
        </w:trPr>
        <w:tc>
          <w:tcPr>
            <w:tcW w:w="2436" w:type="dxa"/>
            <w:vAlign w:val="center"/>
          </w:tcPr>
          <w:p w14:paraId="76CA9CE1" w14:textId="77777777" w:rsidR="00786E1C" w:rsidRDefault="00000000">
            <w:r>
              <w:rPr>
                <w:sz w:val="18"/>
              </w:rPr>
              <w:t>title/description</w:t>
            </w:r>
          </w:p>
        </w:tc>
        <w:tc>
          <w:tcPr>
            <w:tcW w:w="2436" w:type="dxa"/>
            <w:vAlign w:val="center"/>
          </w:tcPr>
          <w:p w14:paraId="55F154A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64980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CDA7045" w14:textId="77777777" w:rsidR="00786E1C" w:rsidRDefault="00000000">
            <w:pPr>
              <w:jc w:val="center"/>
            </w:pPr>
            <w:r>
              <w:rPr>
                <w:sz w:val="18"/>
              </w:rPr>
              <w:t>标题与故障描述</w:t>
            </w:r>
          </w:p>
        </w:tc>
      </w:tr>
      <w:tr w:rsidR="00786E1C" w14:paraId="7CA05C86" w14:textId="77777777">
        <w:trPr>
          <w:jc w:val="center"/>
        </w:trPr>
        <w:tc>
          <w:tcPr>
            <w:tcW w:w="2436" w:type="dxa"/>
            <w:vAlign w:val="center"/>
          </w:tcPr>
          <w:p w14:paraId="335D8E75" w14:textId="77777777" w:rsidR="00786E1C" w:rsidRDefault="00000000">
            <w:pPr>
              <w:jc w:val="center"/>
            </w:pPr>
            <w:r>
              <w:rPr>
                <w:sz w:val="18"/>
              </w:rPr>
              <w:t>expect_time</w:t>
            </w:r>
          </w:p>
        </w:tc>
        <w:tc>
          <w:tcPr>
            <w:tcW w:w="2436" w:type="dxa"/>
            <w:vAlign w:val="center"/>
          </w:tcPr>
          <w:p w14:paraId="272EDD72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BF22811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3F80339" w14:textId="77777777" w:rsidR="00786E1C" w:rsidRDefault="00000000">
            <w:pPr>
              <w:jc w:val="center"/>
            </w:pPr>
            <w:r>
              <w:rPr>
                <w:sz w:val="18"/>
              </w:rPr>
              <w:t>期望维修时间</w:t>
            </w:r>
          </w:p>
        </w:tc>
      </w:tr>
      <w:tr w:rsidR="00786E1C" w14:paraId="0870F25A" w14:textId="77777777">
        <w:trPr>
          <w:jc w:val="center"/>
        </w:trPr>
        <w:tc>
          <w:tcPr>
            <w:tcW w:w="2436" w:type="dxa"/>
            <w:vAlign w:val="center"/>
          </w:tcPr>
          <w:p w14:paraId="2F0A7113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3EA0AB1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4CF5164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1072353C" w14:textId="77777777" w:rsidR="00786E1C" w:rsidRDefault="00000000">
            <w:pPr>
              <w:jc w:val="center"/>
            </w:pPr>
            <w:r>
              <w:rPr>
                <w:sz w:val="18"/>
              </w:rPr>
              <w:t>工单状态</w:t>
            </w:r>
          </w:p>
        </w:tc>
      </w:tr>
      <w:tr w:rsidR="00786E1C" w14:paraId="365EBE7F" w14:textId="77777777">
        <w:trPr>
          <w:jc w:val="center"/>
        </w:trPr>
        <w:tc>
          <w:tcPr>
            <w:tcW w:w="2436" w:type="dxa"/>
            <w:vAlign w:val="center"/>
          </w:tcPr>
          <w:p w14:paraId="700E18F8" w14:textId="77777777" w:rsidR="00786E1C" w:rsidRDefault="00000000">
            <w:r>
              <w:rPr>
                <w:sz w:val="18"/>
              </w:rPr>
              <w:t>reject_reason</w:t>
            </w:r>
          </w:p>
        </w:tc>
        <w:tc>
          <w:tcPr>
            <w:tcW w:w="2436" w:type="dxa"/>
            <w:vAlign w:val="center"/>
          </w:tcPr>
          <w:p w14:paraId="67E0DDB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8A6F752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86ADAF4" w14:textId="77777777" w:rsidR="00786E1C" w:rsidRDefault="00000000">
            <w:pPr>
              <w:jc w:val="center"/>
            </w:pPr>
            <w:r>
              <w:rPr>
                <w:sz w:val="18"/>
              </w:rPr>
              <w:t>驳回原因</w:t>
            </w:r>
          </w:p>
        </w:tc>
      </w:tr>
      <w:tr w:rsidR="00786E1C" w14:paraId="3072A5C5" w14:textId="77777777">
        <w:trPr>
          <w:jc w:val="center"/>
        </w:trPr>
        <w:tc>
          <w:tcPr>
            <w:tcW w:w="2436" w:type="dxa"/>
            <w:vAlign w:val="center"/>
          </w:tcPr>
          <w:p w14:paraId="6BBEF1B7" w14:textId="77777777" w:rsidR="00786E1C" w:rsidRDefault="00000000">
            <w:r>
              <w:rPr>
                <w:sz w:val="18"/>
              </w:rPr>
              <w:t>assigned_repairer_id</w:t>
            </w:r>
          </w:p>
        </w:tc>
        <w:tc>
          <w:tcPr>
            <w:tcW w:w="2436" w:type="dxa"/>
            <w:vAlign w:val="center"/>
          </w:tcPr>
          <w:p w14:paraId="174BE2AF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54407F3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2DF1CDD8" w14:textId="77777777" w:rsidR="00786E1C" w:rsidRDefault="00000000">
            <w:pPr>
              <w:jc w:val="center"/>
            </w:pPr>
            <w:r>
              <w:rPr>
                <w:sz w:val="18"/>
              </w:rPr>
              <w:t>分配维修员</w:t>
            </w:r>
          </w:p>
        </w:tc>
      </w:tr>
      <w:tr w:rsidR="00786E1C" w14:paraId="76EDDF8C" w14:textId="77777777">
        <w:trPr>
          <w:jc w:val="center"/>
        </w:trPr>
        <w:tc>
          <w:tcPr>
            <w:tcW w:w="2436" w:type="dxa"/>
            <w:vAlign w:val="center"/>
          </w:tcPr>
          <w:p w14:paraId="394E494A" w14:textId="77777777" w:rsidR="00786E1C" w:rsidRDefault="00000000">
            <w:r>
              <w:rPr>
                <w:sz w:val="18"/>
              </w:rPr>
              <w:t>submitted_at/assigned_at/completed_at</w:t>
            </w:r>
          </w:p>
        </w:tc>
        <w:tc>
          <w:tcPr>
            <w:tcW w:w="2436" w:type="dxa"/>
            <w:vAlign w:val="center"/>
          </w:tcPr>
          <w:p w14:paraId="0B5E63B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F252AEB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0FEC4A5F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提交、派单、完成时间</w:t>
            </w:r>
          </w:p>
        </w:tc>
      </w:tr>
      <w:tr w:rsidR="00786E1C" w14:paraId="484CC67F" w14:textId="77777777">
        <w:trPr>
          <w:jc w:val="center"/>
        </w:trPr>
        <w:tc>
          <w:tcPr>
            <w:tcW w:w="2436" w:type="dxa"/>
            <w:vAlign w:val="center"/>
          </w:tcPr>
          <w:p w14:paraId="1EA5F12D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5F2213C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95E921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C1838ED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4467CD47" w14:textId="77777777" w:rsidR="00786E1C" w:rsidRDefault="00786E1C"/>
    <w:p w14:paraId="5D3B002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repair_order_image：工单图片表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8EB51F9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3B81861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302542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64668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5BDAEE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3DAC2137" w14:textId="77777777">
        <w:trPr>
          <w:jc w:val="center"/>
        </w:trPr>
        <w:tc>
          <w:tcPr>
            <w:tcW w:w="2436" w:type="dxa"/>
            <w:vAlign w:val="center"/>
          </w:tcPr>
          <w:p w14:paraId="66B47B92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436" w:type="dxa"/>
            <w:vAlign w:val="center"/>
          </w:tcPr>
          <w:p w14:paraId="34F5802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9416800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D3FA50F" w14:textId="77777777" w:rsidR="00786E1C" w:rsidRDefault="00000000">
            <w:pPr>
              <w:jc w:val="center"/>
            </w:pPr>
            <w:r>
              <w:rPr>
                <w:sz w:val="18"/>
              </w:rPr>
              <w:t>图片编号</w:t>
            </w:r>
          </w:p>
        </w:tc>
      </w:tr>
      <w:tr w:rsidR="00786E1C" w14:paraId="2658A441" w14:textId="77777777">
        <w:trPr>
          <w:jc w:val="center"/>
        </w:trPr>
        <w:tc>
          <w:tcPr>
            <w:tcW w:w="2436" w:type="dxa"/>
            <w:vAlign w:val="center"/>
          </w:tcPr>
          <w:p w14:paraId="0F83230F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34E4B5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50F86FC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FBA3A39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7DC4C8E9" w14:textId="77777777">
        <w:trPr>
          <w:jc w:val="center"/>
        </w:trPr>
        <w:tc>
          <w:tcPr>
            <w:tcW w:w="2436" w:type="dxa"/>
            <w:vAlign w:val="center"/>
          </w:tcPr>
          <w:p w14:paraId="31A21BB8" w14:textId="77777777" w:rsidR="00786E1C" w:rsidRDefault="00000000">
            <w:pPr>
              <w:jc w:val="center"/>
            </w:pPr>
            <w:r>
              <w:rPr>
                <w:sz w:val="18"/>
              </w:rPr>
              <w:t>image_type</w:t>
            </w:r>
          </w:p>
        </w:tc>
        <w:tc>
          <w:tcPr>
            <w:tcW w:w="2436" w:type="dxa"/>
            <w:vAlign w:val="center"/>
          </w:tcPr>
          <w:p w14:paraId="330E2DF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20671EA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0C4CEA4A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报修图片或维修结果图片</w:t>
            </w:r>
          </w:p>
        </w:tc>
      </w:tr>
      <w:tr w:rsidR="00786E1C" w14:paraId="14807CB2" w14:textId="77777777">
        <w:trPr>
          <w:jc w:val="center"/>
        </w:trPr>
        <w:tc>
          <w:tcPr>
            <w:tcW w:w="2436" w:type="dxa"/>
            <w:vAlign w:val="center"/>
          </w:tcPr>
          <w:p w14:paraId="015C7D0C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file_path</w:t>
            </w:r>
            <w:proofErr w:type="spellEnd"/>
          </w:p>
        </w:tc>
        <w:tc>
          <w:tcPr>
            <w:tcW w:w="2436" w:type="dxa"/>
            <w:vAlign w:val="center"/>
          </w:tcPr>
          <w:p w14:paraId="5435E62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2CAB012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4D1824D" w14:textId="77777777" w:rsidR="00786E1C" w:rsidRDefault="00000000">
            <w:pPr>
              <w:jc w:val="center"/>
            </w:pPr>
            <w:r>
              <w:rPr>
                <w:sz w:val="18"/>
              </w:rPr>
              <w:t>图片文件路径</w:t>
            </w:r>
          </w:p>
        </w:tc>
      </w:tr>
      <w:tr w:rsidR="00786E1C" w14:paraId="5F2349EB" w14:textId="77777777">
        <w:trPr>
          <w:jc w:val="center"/>
        </w:trPr>
        <w:tc>
          <w:tcPr>
            <w:tcW w:w="2436" w:type="dxa"/>
            <w:vAlign w:val="center"/>
          </w:tcPr>
          <w:p w14:paraId="203C7F66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4BF03183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8A8570A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D1FFC6A" w14:textId="77777777" w:rsidR="00786E1C" w:rsidRDefault="00000000">
            <w:pPr>
              <w:jc w:val="center"/>
            </w:pPr>
            <w:r>
              <w:rPr>
                <w:sz w:val="18"/>
              </w:rPr>
              <w:t>上传时间</w:t>
            </w:r>
          </w:p>
        </w:tc>
      </w:tr>
    </w:tbl>
    <w:p w14:paraId="67D7AD49" w14:textId="77777777" w:rsidR="00786E1C" w:rsidRDefault="00786E1C"/>
    <w:p w14:paraId="581FBF75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repair_flow：工单流转表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0F1C31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5500C19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90FD91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008C87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BFE2C2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6CB6AC4" w14:textId="77777777">
        <w:trPr>
          <w:jc w:val="center"/>
        </w:trPr>
        <w:tc>
          <w:tcPr>
            <w:tcW w:w="2436" w:type="dxa"/>
            <w:vAlign w:val="center"/>
          </w:tcPr>
          <w:p w14:paraId="75D63626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5E8461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AD6BF8C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0B7F1EC0" w14:textId="77777777" w:rsidR="00786E1C" w:rsidRDefault="00000000">
            <w:pPr>
              <w:jc w:val="center"/>
            </w:pPr>
            <w:r>
              <w:rPr>
                <w:sz w:val="18"/>
              </w:rPr>
              <w:t>流转编号</w:t>
            </w:r>
          </w:p>
        </w:tc>
      </w:tr>
      <w:tr w:rsidR="00786E1C" w14:paraId="2287B509" w14:textId="77777777">
        <w:trPr>
          <w:jc w:val="center"/>
        </w:trPr>
        <w:tc>
          <w:tcPr>
            <w:tcW w:w="2436" w:type="dxa"/>
            <w:vAlign w:val="center"/>
          </w:tcPr>
          <w:p w14:paraId="64CBB1D3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7571D69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B41A6F6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10AEF207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5CEE72E1" w14:textId="77777777">
        <w:trPr>
          <w:jc w:val="center"/>
        </w:trPr>
        <w:tc>
          <w:tcPr>
            <w:tcW w:w="2436" w:type="dxa"/>
            <w:vAlign w:val="center"/>
          </w:tcPr>
          <w:p w14:paraId="4B38E07A" w14:textId="77777777" w:rsidR="00786E1C" w:rsidRDefault="00000000">
            <w:pPr>
              <w:jc w:val="center"/>
            </w:pPr>
            <w:r>
              <w:rPr>
                <w:sz w:val="18"/>
              </w:rPr>
              <w:t>operator_id</w:t>
            </w:r>
          </w:p>
        </w:tc>
        <w:tc>
          <w:tcPr>
            <w:tcW w:w="2436" w:type="dxa"/>
            <w:vAlign w:val="center"/>
          </w:tcPr>
          <w:p w14:paraId="600889B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4298838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6FF9CB05" w14:textId="77777777" w:rsidR="00786E1C" w:rsidRDefault="00000000">
            <w:pPr>
              <w:jc w:val="center"/>
            </w:pPr>
            <w:r>
              <w:rPr>
                <w:sz w:val="18"/>
              </w:rPr>
              <w:t>操作人</w:t>
            </w:r>
          </w:p>
        </w:tc>
      </w:tr>
      <w:tr w:rsidR="00786E1C" w14:paraId="5BC29907" w14:textId="77777777">
        <w:trPr>
          <w:jc w:val="center"/>
        </w:trPr>
        <w:tc>
          <w:tcPr>
            <w:tcW w:w="2436" w:type="dxa"/>
            <w:vAlign w:val="center"/>
          </w:tcPr>
          <w:p w14:paraId="42BA0984" w14:textId="77777777" w:rsidR="00786E1C" w:rsidRDefault="00000000">
            <w:r>
              <w:rPr>
                <w:sz w:val="18"/>
              </w:rPr>
              <w:t>from_status/to_status</w:t>
            </w:r>
          </w:p>
        </w:tc>
        <w:tc>
          <w:tcPr>
            <w:tcW w:w="2436" w:type="dxa"/>
            <w:vAlign w:val="center"/>
          </w:tcPr>
          <w:p w14:paraId="760BD66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F2C47BE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20C90B48" w14:textId="77777777" w:rsidR="00786E1C" w:rsidRDefault="00000000">
            <w:pPr>
              <w:jc w:val="center"/>
            </w:pPr>
            <w:r>
              <w:rPr>
                <w:sz w:val="18"/>
              </w:rPr>
              <w:t>状态变化</w:t>
            </w:r>
          </w:p>
        </w:tc>
      </w:tr>
      <w:tr w:rsidR="00786E1C" w14:paraId="2B715C86" w14:textId="77777777">
        <w:trPr>
          <w:jc w:val="center"/>
        </w:trPr>
        <w:tc>
          <w:tcPr>
            <w:tcW w:w="2436" w:type="dxa"/>
            <w:vAlign w:val="center"/>
          </w:tcPr>
          <w:p w14:paraId="53759382" w14:textId="77777777" w:rsidR="00786E1C" w:rsidRDefault="00000000">
            <w:pPr>
              <w:jc w:val="center"/>
            </w:pPr>
            <w:r>
              <w:rPr>
                <w:sz w:val="18"/>
              </w:rPr>
              <w:t>remark</w:t>
            </w:r>
          </w:p>
        </w:tc>
        <w:tc>
          <w:tcPr>
            <w:tcW w:w="2436" w:type="dxa"/>
            <w:vAlign w:val="center"/>
          </w:tcPr>
          <w:p w14:paraId="60A8C6A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5D8F79D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2FA015CE" w14:textId="77777777" w:rsidR="00786E1C" w:rsidRDefault="00000000">
            <w:pPr>
              <w:jc w:val="center"/>
            </w:pPr>
            <w:r>
              <w:rPr>
                <w:sz w:val="18"/>
              </w:rPr>
              <w:t>流转说明</w:t>
            </w:r>
          </w:p>
        </w:tc>
      </w:tr>
      <w:tr w:rsidR="00786E1C" w14:paraId="72EAF49B" w14:textId="77777777">
        <w:trPr>
          <w:jc w:val="center"/>
        </w:trPr>
        <w:tc>
          <w:tcPr>
            <w:tcW w:w="2436" w:type="dxa"/>
            <w:vAlign w:val="center"/>
          </w:tcPr>
          <w:p w14:paraId="36F74E9B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488F668D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05E0BAF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2F317F5" w14:textId="77777777" w:rsidR="00786E1C" w:rsidRDefault="00000000">
            <w:pPr>
              <w:jc w:val="center"/>
            </w:pPr>
            <w:r>
              <w:rPr>
                <w:sz w:val="18"/>
              </w:rPr>
              <w:t>操作时间</w:t>
            </w:r>
          </w:p>
        </w:tc>
      </w:tr>
    </w:tbl>
    <w:p w14:paraId="3AB6E003" w14:textId="77777777" w:rsidR="00786E1C" w:rsidRDefault="00786E1C"/>
    <w:p w14:paraId="14BC96C1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repair_feedback：维修反馈表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608D790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1F01E6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3CB9A1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4E3D03C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2B839C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21D38C8" w14:textId="77777777">
        <w:trPr>
          <w:jc w:val="center"/>
        </w:trPr>
        <w:tc>
          <w:tcPr>
            <w:tcW w:w="2436" w:type="dxa"/>
            <w:vAlign w:val="center"/>
          </w:tcPr>
          <w:p w14:paraId="2E691DC5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11A7DDB2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6FF0A1F2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7D81A829" w14:textId="77777777" w:rsidR="00786E1C" w:rsidRDefault="00000000">
            <w:pPr>
              <w:jc w:val="center"/>
            </w:pPr>
            <w:r>
              <w:rPr>
                <w:sz w:val="18"/>
              </w:rPr>
              <w:t>反馈编号</w:t>
            </w:r>
          </w:p>
        </w:tc>
      </w:tr>
      <w:tr w:rsidR="00786E1C" w14:paraId="17B8FE21" w14:textId="77777777">
        <w:trPr>
          <w:jc w:val="center"/>
        </w:trPr>
        <w:tc>
          <w:tcPr>
            <w:tcW w:w="2436" w:type="dxa"/>
            <w:vAlign w:val="center"/>
          </w:tcPr>
          <w:p w14:paraId="661855A7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4E9AD16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45FCE7C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0A8126C5" w14:textId="77777777" w:rsidR="00786E1C" w:rsidRDefault="00000000">
            <w:pPr>
              <w:jc w:val="center"/>
            </w:pPr>
            <w:r>
              <w:rPr>
                <w:sz w:val="18"/>
              </w:rPr>
              <w:t>所属工单</w:t>
            </w:r>
          </w:p>
        </w:tc>
      </w:tr>
      <w:tr w:rsidR="00786E1C" w14:paraId="21C47453" w14:textId="77777777">
        <w:trPr>
          <w:jc w:val="center"/>
        </w:trPr>
        <w:tc>
          <w:tcPr>
            <w:tcW w:w="2436" w:type="dxa"/>
            <w:vAlign w:val="center"/>
          </w:tcPr>
          <w:p w14:paraId="2EF9F20F" w14:textId="77777777" w:rsidR="00786E1C" w:rsidRDefault="00000000">
            <w:pPr>
              <w:jc w:val="center"/>
            </w:pPr>
            <w:r>
              <w:rPr>
                <w:sz w:val="18"/>
              </w:rPr>
              <w:t>repairer_id</w:t>
            </w:r>
          </w:p>
        </w:tc>
        <w:tc>
          <w:tcPr>
            <w:tcW w:w="2436" w:type="dxa"/>
            <w:vAlign w:val="center"/>
          </w:tcPr>
          <w:p w14:paraId="45C7FA86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3E2AEB0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A545EC4" w14:textId="77777777" w:rsidR="00786E1C" w:rsidRDefault="00000000">
            <w:pPr>
              <w:jc w:val="center"/>
            </w:pPr>
            <w:r>
              <w:rPr>
                <w:sz w:val="18"/>
              </w:rPr>
              <w:t>维修员</w:t>
            </w:r>
          </w:p>
        </w:tc>
      </w:tr>
      <w:tr w:rsidR="00786E1C" w14:paraId="0BE03FB2" w14:textId="77777777">
        <w:trPr>
          <w:jc w:val="center"/>
        </w:trPr>
        <w:tc>
          <w:tcPr>
            <w:tcW w:w="2436" w:type="dxa"/>
            <w:vAlign w:val="center"/>
          </w:tcPr>
          <w:p w14:paraId="08AF55F1" w14:textId="77777777" w:rsidR="00786E1C" w:rsidRDefault="00000000">
            <w:pPr>
              <w:jc w:val="center"/>
            </w:pPr>
            <w:r>
              <w:rPr>
                <w:sz w:val="18"/>
              </w:rPr>
              <w:t>result_desc</w:t>
            </w:r>
          </w:p>
        </w:tc>
        <w:tc>
          <w:tcPr>
            <w:tcW w:w="2436" w:type="dxa"/>
            <w:vAlign w:val="center"/>
          </w:tcPr>
          <w:p w14:paraId="4980C47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BFDA866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D324078" w14:textId="77777777" w:rsidR="00786E1C" w:rsidRDefault="00000000">
            <w:pPr>
              <w:jc w:val="center"/>
            </w:pPr>
            <w:r>
              <w:rPr>
                <w:sz w:val="18"/>
              </w:rPr>
              <w:t>处理结果说明</w:t>
            </w:r>
          </w:p>
        </w:tc>
      </w:tr>
      <w:tr w:rsidR="00786E1C" w14:paraId="33EB8F5E" w14:textId="77777777">
        <w:trPr>
          <w:jc w:val="center"/>
        </w:trPr>
        <w:tc>
          <w:tcPr>
            <w:tcW w:w="2436" w:type="dxa"/>
            <w:vAlign w:val="center"/>
          </w:tcPr>
          <w:p w14:paraId="34F84C22" w14:textId="77777777" w:rsidR="00786E1C" w:rsidRDefault="00000000">
            <w:r>
              <w:rPr>
                <w:sz w:val="18"/>
              </w:rPr>
              <w:t>materials_used</w:t>
            </w:r>
          </w:p>
        </w:tc>
        <w:tc>
          <w:tcPr>
            <w:tcW w:w="2436" w:type="dxa"/>
            <w:vAlign w:val="center"/>
          </w:tcPr>
          <w:p w14:paraId="348D7E3B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3307B0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5EC43A2" w14:textId="77777777" w:rsidR="00786E1C" w:rsidRDefault="00000000">
            <w:pPr>
              <w:jc w:val="center"/>
            </w:pPr>
            <w:r>
              <w:rPr>
                <w:sz w:val="18"/>
              </w:rPr>
              <w:t>耗材描述</w:t>
            </w:r>
          </w:p>
        </w:tc>
      </w:tr>
      <w:tr w:rsidR="00786E1C" w14:paraId="720EC031" w14:textId="77777777">
        <w:trPr>
          <w:jc w:val="center"/>
        </w:trPr>
        <w:tc>
          <w:tcPr>
            <w:tcW w:w="2436" w:type="dxa"/>
            <w:vAlign w:val="center"/>
          </w:tcPr>
          <w:p w14:paraId="6EE7EA1A" w14:textId="77777777" w:rsidR="00786E1C" w:rsidRDefault="00000000">
            <w:pPr>
              <w:jc w:val="center"/>
            </w:pPr>
            <w:r>
              <w:rPr>
                <w:sz w:val="18"/>
              </w:rPr>
              <w:t>finish_time</w:t>
            </w:r>
          </w:p>
        </w:tc>
        <w:tc>
          <w:tcPr>
            <w:tcW w:w="2436" w:type="dxa"/>
            <w:vAlign w:val="center"/>
          </w:tcPr>
          <w:p w14:paraId="520CE94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545EDA35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5E5F5AD" w14:textId="77777777" w:rsidR="00786E1C" w:rsidRDefault="00000000">
            <w:pPr>
              <w:jc w:val="center"/>
            </w:pPr>
            <w:r>
              <w:rPr>
                <w:sz w:val="18"/>
              </w:rPr>
              <w:t>完成时间</w:t>
            </w:r>
          </w:p>
        </w:tc>
      </w:tr>
      <w:tr w:rsidR="00786E1C" w14:paraId="77F690B3" w14:textId="77777777">
        <w:trPr>
          <w:jc w:val="center"/>
        </w:trPr>
        <w:tc>
          <w:tcPr>
            <w:tcW w:w="2436" w:type="dxa"/>
            <w:vAlign w:val="center"/>
          </w:tcPr>
          <w:p w14:paraId="3AF0098B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25AAE92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8BF0D8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475D844" w14:textId="77777777" w:rsidR="00786E1C" w:rsidRDefault="00000000">
            <w:pPr>
              <w:jc w:val="center"/>
            </w:pPr>
            <w:r>
              <w:rPr>
                <w:sz w:val="18"/>
              </w:rPr>
              <w:t>反馈时间</w:t>
            </w:r>
          </w:p>
        </w:tc>
      </w:tr>
    </w:tbl>
    <w:p w14:paraId="491A27BA" w14:textId="77777777" w:rsidR="00786E1C" w:rsidRDefault="00786E1C"/>
    <w:p w14:paraId="0B72D86D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repair_material/material_usage：耗材库存与使用表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2305"/>
        <w:gridCol w:w="2254"/>
        <w:gridCol w:w="2270"/>
      </w:tblGrid>
      <w:tr w:rsidR="00786E1C" w14:paraId="7EEAB541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FE5768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10039C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0B69935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8206C6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19D1E74F" w14:textId="77777777">
        <w:trPr>
          <w:jc w:val="center"/>
        </w:trPr>
        <w:tc>
          <w:tcPr>
            <w:tcW w:w="2436" w:type="dxa"/>
            <w:vAlign w:val="center"/>
          </w:tcPr>
          <w:p w14:paraId="0D386DA9" w14:textId="77777777" w:rsidR="00786E1C" w:rsidRDefault="00000000">
            <w:r>
              <w:rPr>
                <w:sz w:val="18"/>
              </w:rPr>
              <w:t>repair_material.id</w:t>
            </w:r>
          </w:p>
        </w:tc>
        <w:tc>
          <w:tcPr>
            <w:tcW w:w="2436" w:type="dxa"/>
            <w:vAlign w:val="center"/>
          </w:tcPr>
          <w:p w14:paraId="48D3A75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AC872BF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76E71307" w14:textId="77777777" w:rsidR="00786E1C" w:rsidRDefault="00000000">
            <w:pPr>
              <w:jc w:val="center"/>
            </w:pPr>
            <w:r>
              <w:rPr>
                <w:sz w:val="18"/>
              </w:rPr>
              <w:t>耗材编号</w:t>
            </w:r>
          </w:p>
        </w:tc>
      </w:tr>
      <w:tr w:rsidR="00786E1C" w14:paraId="32DE55BB" w14:textId="77777777">
        <w:trPr>
          <w:jc w:val="center"/>
        </w:trPr>
        <w:tc>
          <w:tcPr>
            <w:tcW w:w="2436" w:type="dxa"/>
            <w:vAlign w:val="center"/>
          </w:tcPr>
          <w:p w14:paraId="24A38D9B" w14:textId="77777777" w:rsidR="00786E1C" w:rsidRDefault="00000000">
            <w:r>
              <w:rPr>
                <w:sz w:val="18"/>
              </w:rPr>
              <w:t>material_name/material_type/unit</w:t>
            </w:r>
          </w:p>
        </w:tc>
        <w:tc>
          <w:tcPr>
            <w:tcW w:w="2436" w:type="dxa"/>
            <w:vAlign w:val="center"/>
          </w:tcPr>
          <w:p w14:paraId="317C26DC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2EB9E91" w14:textId="77777777" w:rsidR="00786E1C" w:rsidRDefault="00000000">
            <w:pPr>
              <w:jc w:val="center"/>
            </w:pPr>
            <w:r>
              <w:rPr>
                <w:sz w:val="18"/>
              </w:rPr>
              <w:t>名称唯一</w:t>
            </w:r>
          </w:p>
        </w:tc>
        <w:tc>
          <w:tcPr>
            <w:tcW w:w="2436" w:type="dxa"/>
            <w:vAlign w:val="center"/>
          </w:tcPr>
          <w:p w14:paraId="242ECF95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耗材名称、分类、单位</w:t>
            </w:r>
          </w:p>
        </w:tc>
      </w:tr>
      <w:tr w:rsidR="00786E1C" w14:paraId="2BF8ECEA" w14:textId="77777777">
        <w:trPr>
          <w:jc w:val="center"/>
        </w:trPr>
        <w:tc>
          <w:tcPr>
            <w:tcW w:w="2436" w:type="dxa"/>
            <w:vAlign w:val="center"/>
          </w:tcPr>
          <w:p w14:paraId="168BC62C" w14:textId="77777777" w:rsidR="00786E1C" w:rsidRDefault="00000000">
            <w:proofErr w:type="spellStart"/>
            <w:r>
              <w:rPr>
                <w:sz w:val="18"/>
              </w:rPr>
              <w:t>stock_qty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warning_qty</w:t>
            </w:r>
            <w:proofErr w:type="spellEnd"/>
          </w:p>
        </w:tc>
        <w:tc>
          <w:tcPr>
            <w:tcW w:w="2436" w:type="dxa"/>
            <w:vAlign w:val="center"/>
          </w:tcPr>
          <w:p w14:paraId="0B3E344B" w14:textId="77777777" w:rsidR="00786E1C" w:rsidRDefault="00000000"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w="2436" w:type="dxa"/>
            <w:vAlign w:val="center"/>
          </w:tcPr>
          <w:p w14:paraId="6C68DE76" w14:textId="77777777" w:rsidR="00786E1C" w:rsidRDefault="00000000">
            <w:pPr>
              <w:jc w:val="center"/>
            </w:pPr>
            <w:r>
              <w:rPr>
                <w:sz w:val="18"/>
              </w:rPr>
              <w:t>默认 0</w:t>
            </w:r>
          </w:p>
        </w:tc>
        <w:tc>
          <w:tcPr>
            <w:tcW w:w="2436" w:type="dxa"/>
            <w:vAlign w:val="center"/>
          </w:tcPr>
          <w:p w14:paraId="0E2B3E12" w14:textId="77777777" w:rsidR="00786E1C" w:rsidRDefault="00000000">
            <w:pPr>
              <w:jc w:val="center"/>
            </w:pPr>
            <w:r>
              <w:rPr>
                <w:sz w:val="18"/>
              </w:rPr>
              <w:t>库存数量与预警数量</w:t>
            </w:r>
          </w:p>
        </w:tc>
      </w:tr>
      <w:tr w:rsidR="00786E1C" w14:paraId="33A48796" w14:textId="77777777">
        <w:trPr>
          <w:jc w:val="center"/>
        </w:trPr>
        <w:tc>
          <w:tcPr>
            <w:tcW w:w="2436" w:type="dxa"/>
            <w:vAlign w:val="center"/>
          </w:tcPr>
          <w:p w14:paraId="07A5A594" w14:textId="77777777" w:rsidR="00786E1C" w:rsidRDefault="00000000">
            <w:r>
              <w:rPr>
                <w:sz w:val="18"/>
              </w:rPr>
              <w:t>material_usage.repair_order_id</w:t>
            </w:r>
          </w:p>
        </w:tc>
        <w:tc>
          <w:tcPr>
            <w:tcW w:w="2436" w:type="dxa"/>
            <w:vAlign w:val="center"/>
          </w:tcPr>
          <w:p w14:paraId="78CDC6B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94CBA1D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F8CB264" w14:textId="77777777" w:rsidR="00786E1C" w:rsidRDefault="00000000">
            <w:pPr>
              <w:jc w:val="center"/>
            </w:pPr>
            <w:r>
              <w:rPr>
                <w:sz w:val="18"/>
              </w:rPr>
              <w:t>关联工单</w:t>
            </w:r>
          </w:p>
        </w:tc>
      </w:tr>
      <w:tr w:rsidR="00786E1C" w14:paraId="028EF06D" w14:textId="77777777">
        <w:trPr>
          <w:jc w:val="center"/>
        </w:trPr>
        <w:tc>
          <w:tcPr>
            <w:tcW w:w="2436" w:type="dxa"/>
            <w:vAlign w:val="center"/>
          </w:tcPr>
          <w:p w14:paraId="49F2567D" w14:textId="77777777" w:rsidR="00786E1C" w:rsidRDefault="00000000">
            <w:r>
              <w:rPr>
                <w:sz w:val="18"/>
              </w:rPr>
              <w:t>material_usage.quantity</w:t>
            </w:r>
          </w:p>
        </w:tc>
        <w:tc>
          <w:tcPr>
            <w:tcW w:w="2436" w:type="dxa"/>
            <w:vAlign w:val="center"/>
          </w:tcPr>
          <w:p w14:paraId="70ECE0CF" w14:textId="77777777" w:rsidR="00786E1C" w:rsidRDefault="00000000"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w="2436" w:type="dxa"/>
            <w:vAlign w:val="center"/>
          </w:tcPr>
          <w:p w14:paraId="4A79588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2C458869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本次使用数量，完成反馈时扣减库存</w:t>
            </w:r>
          </w:p>
        </w:tc>
      </w:tr>
      <w:tr w:rsidR="00786E1C" w14:paraId="69ADD5BE" w14:textId="77777777">
        <w:trPr>
          <w:jc w:val="center"/>
        </w:trPr>
        <w:tc>
          <w:tcPr>
            <w:tcW w:w="2436" w:type="dxa"/>
            <w:vAlign w:val="center"/>
          </w:tcPr>
          <w:p w14:paraId="40AA35A1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5CD8258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B2473D2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07C3FF0" w14:textId="77777777" w:rsidR="00786E1C" w:rsidRDefault="00000000">
            <w:pPr>
              <w:jc w:val="center"/>
            </w:pPr>
            <w:r>
              <w:rPr>
                <w:sz w:val="18"/>
              </w:rPr>
              <w:t>时间字段</w:t>
            </w:r>
          </w:p>
        </w:tc>
      </w:tr>
    </w:tbl>
    <w:p w14:paraId="4CEDC818" w14:textId="77777777" w:rsidR="00786E1C" w:rsidRDefault="00786E1C"/>
    <w:p w14:paraId="5922140A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repair_rating：维修评价表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2EE0D28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B679CE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0F9FDA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18536C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5E92555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9BD2540" w14:textId="77777777">
        <w:trPr>
          <w:jc w:val="center"/>
        </w:trPr>
        <w:tc>
          <w:tcPr>
            <w:tcW w:w="2436" w:type="dxa"/>
            <w:vAlign w:val="center"/>
          </w:tcPr>
          <w:p w14:paraId="01F982C7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2436" w:type="dxa"/>
            <w:vAlign w:val="center"/>
          </w:tcPr>
          <w:p w14:paraId="5C1AB7D3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80B07F4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A3CCE25" w14:textId="77777777" w:rsidR="00786E1C" w:rsidRDefault="00000000">
            <w:pPr>
              <w:jc w:val="center"/>
            </w:pPr>
            <w:r>
              <w:rPr>
                <w:sz w:val="18"/>
              </w:rPr>
              <w:t>评价编号</w:t>
            </w:r>
          </w:p>
        </w:tc>
      </w:tr>
      <w:tr w:rsidR="00786E1C" w14:paraId="7693E03D" w14:textId="77777777">
        <w:trPr>
          <w:jc w:val="center"/>
        </w:trPr>
        <w:tc>
          <w:tcPr>
            <w:tcW w:w="2436" w:type="dxa"/>
            <w:vAlign w:val="center"/>
          </w:tcPr>
          <w:p w14:paraId="684AF0D9" w14:textId="77777777" w:rsidR="00786E1C" w:rsidRDefault="00000000">
            <w:r>
              <w:rPr>
                <w:sz w:val="18"/>
              </w:rPr>
              <w:t>repair_order_id</w:t>
            </w:r>
          </w:p>
        </w:tc>
        <w:tc>
          <w:tcPr>
            <w:tcW w:w="2436" w:type="dxa"/>
            <w:vAlign w:val="center"/>
          </w:tcPr>
          <w:p w14:paraId="1E06A48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FE38864" w14:textId="77777777" w:rsidR="00786E1C" w:rsidRDefault="00000000">
            <w:pPr>
              <w:jc w:val="center"/>
            </w:pPr>
            <w:r>
              <w:rPr>
                <w:sz w:val="18"/>
              </w:rPr>
              <w:t>唯一外键</w:t>
            </w:r>
          </w:p>
        </w:tc>
        <w:tc>
          <w:tcPr>
            <w:tcW w:w="2436" w:type="dxa"/>
            <w:vAlign w:val="center"/>
          </w:tcPr>
          <w:p w14:paraId="56F455FE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一个工单只能评价一次</w:t>
            </w:r>
          </w:p>
        </w:tc>
      </w:tr>
      <w:tr w:rsidR="00786E1C" w14:paraId="58B3FE78" w14:textId="77777777">
        <w:trPr>
          <w:jc w:val="center"/>
        </w:trPr>
        <w:tc>
          <w:tcPr>
            <w:tcW w:w="2436" w:type="dxa"/>
            <w:vAlign w:val="center"/>
          </w:tcPr>
          <w:p w14:paraId="220E84BD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student_id</w:t>
            </w:r>
            <w:proofErr w:type="spellEnd"/>
          </w:p>
        </w:tc>
        <w:tc>
          <w:tcPr>
            <w:tcW w:w="2436" w:type="dxa"/>
            <w:vAlign w:val="center"/>
          </w:tcPr>
          <w:p w14:paraId="220714D0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04B6345A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5D030A6E" w14:textId="77777777" w:rsidR="00786E1C" w:rsidRDefault="00000000">
            <w:pPr>
              <w:jc w:val="center"/>
            </w:pPr>
            <w:r>
              <w:rPr>
                <w:sz w:val="18"/>
              </w:rPr>
              <w:t>评价学生</w:t>
            </w:r>
          </w:p>
        </w:tc>
      </w:tr>
      <w:tr w:rsidR="00786E1C" w14:paraId="4BD62C76" w14:textId="77777777">
        <w:trPr>
          <w:jc w:val="center"/>
        </w:trPr>
        <w:tc>
          <w:tcPr>
            <w:tcW w:w="2436" w:type="dxa"/>
            <w:vAlign w:val="center"/>
          </w:tcPr>
          <w:p w14:paraId="0C3619A3" w14:textId="77777777" w:rsidR="00786E1C" w:rsidRDefault="00000000">
            <w:pPr>
              <w:jc w:val="center"/>
            </w:pPr>
            <w:r>
              <w:rPr>
                <w:sz w:val="18"/>
              </w:rPr>
              <w:t>score</w:t>
            </w:r>
          </w:p>
        </w:tc>
        <w:tc>
          <w:tcPr>
            <w:tcW w:w="2436" w:type="dxa"/>
            <w:vAlign w:val="center"/>
          </w:tcPr>
          <w:p w14:paraId="1282461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AC81CA7" w14:textId="77777777" w:rsidR="00786E1C" w:rsidRDefault="00000000">
            <w:pPr>
              <w:jc w:val="center"/>
            </w:pPr>
            <w:r>
              <w:rPr>
                <w:sz w:val="18"/>
              </w:rPr>
              <w:t>1-5</w:t>
            </w:r>
          </w:p>
        </w:tc>
        <w:tc>
          <w:tcPr>
            <w:tcW w:w="2436" w:type="dxa"/>
            <w:vAlign w:val="center"/>
          </w:tcPr>
          <w:p w14:paraId="59FFF7E7" w14:textId="77777777" w:rsidR="00786E1C" w:rsidRDefault="00000000">
            <w:pPr>
              <w:jc w:val="center"/>
            </w:pPr>
            <w:r>
              <w:rPr>
                <w:sz w:val="18"/>
              </w:rPr>
              <w:t>服务评分</w:t>
            </w:r>
          </w:p>
        </w:tc>
      </w:tr>
      <w:tr w:rsidR="00786E1C" w14:paraId="4E86C03A" w14:textId="77777777">
        <w:trPr>
          <w:jc w:val="center"/>
        </w:trPr>
        <w:tc>
          <w:tcPr>
            <w:tcW w:w="2436" w:type="dxa"/>
            <w:vAlign w:val="center"/>
          </w:tcPr>
          <w:p w14:paraId="72749902" w14:textId="77777777" w:rsidR="00786E1C" w:rsidRDefault="00000000"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w="2436" w:type="dxa"/>
            <w:vAlign w:val="center"/>
          </w:tcPr>
          <w:p w14:paraId="7E1EE260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1DF7870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751C0207" w14:textId="77777777" w:rsidR="00786E1C" w:rsidRDefault="00000000">
            <w:pPr>
              <w:jc w:val="center"/>
            </w:pPr>
            <w:r>
              <w:rPr>
                <w:sz w:val="18"/>
              </w:rPr>
              <w:t>评价内容</w:t>
            </w:r>
          </w:p>
        </w:tc>
      </w:tr>
      <w:tr w:rsidR="00786E1C" w14:paraId="7DAA989E" w14:textId="77777777">
        <w:trPr>
          <w:jc w:val="center"/>
        </w:trPr>
        <w:tc>
          <w:tcPr>
            <w:tcW w:w="2436" w:type="dxa"/>
            <w:vAlign w:val="center"/>
          </w:tcPr>
          <w:p w14:paraId="22896164" w14:textId="77777777" w:rsidR="00786E1C" w:rsidRDefault="00000000">
            <w:pPr>
              <w:jc w:val="center"/>
            </w:pPr>
            <w:r>
              <w:rPr>
                <w:sz w:val="18"/>
              </w:rPr>
              <w:t>created_at</w:t>
            </w:r>
          </w:p>
        </w:tc>
        <w:tc>
          <w:tcPr>
            <w:tcW w:w="2436" w:type="dxa"/>
            <w:vAlign w:val="center"/>
          </w:tcPr>
          <w:p w14:paraId="0B69F786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7B497A03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4CDAB6FB" w14:textId="77777777" w:rsidR="00786E1C" w:rsidRDefault="00000000">
            <w:pPr>
              <w:jc w:val="center"/>
            </w:pPr>
            <w:r>
              <w:rPr>
                <w:sz w:val="18"/>
              </w:rPr>
              <w:t>评价时间</w:t>
            </w:r>
          </w:p>
        </w:tc>
      </w:tr>
    </w:tbl>
    <w:p w14:paraId="14ADD2A6" w14:textId="77777777" w:rsidR="00786E1C" w:rsidRDefault="00786E1C"/>
    <w:p w14:paraId="6B76D77C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announcement：公告表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7040D36C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49359E3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902983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3973F3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C60FFC4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46487972" w14:textId="77777777">
        <w:trPr>
          <w:jc w:val="center"/>
        </w:trPr>
        <w:tc>
          <w:tcPr>
            <w:tcW w:w="2436" w:type="dxa"/>
            <w:vAlign w:val="center"/>
          </w:tcPr>
          <w:p w14:paraId="01FBD28B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4C8DF29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1925F85F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60B62223" w14:textId="77777777" w:rsidR="00786E1C" w:rsidRDefault="00000000">
            <w:pPr>
              <w:jc w:val="center"/>
            </w:pPr>
            <w:r>
              <w:rPr>
                <w:sz w:val="18"/>
              </w:rPr>
              <w:t>公告编号</w:t>
            </w:r>
          </w:p>
        </w:tc>
      </w:tr>
      <w:tr w:rsidR="00786E1C" w14:paraId="11D255DC" w14:textId="77777777">
        <w:trPr>
          <w:jc w:val="center"/>
        </w:trPr>
        <w:tc>
          <w:tcPr>
            <w:tcW w:w="2436" w:type="dxa"/>
            <w:vAlign w:val="center"/>
          </w:tcPr>
          <w:p w14:paraId="6567F75C" w14:textId="77777777" w:rsidR="00786E1C" w:rsidRDefault="00000000">
            <w:r>
              <w:rPr>
                <w:sz w:val="18"/>
              </w:rPr>
              <w:t>title/content</w:t>
            </w:r>
          </w:p>
        </w:tc>
        <w:tc>
          <w:tcPr>
            <w:tcW w:w="2436" w:type="dxa"/>
            <w:vAlign w:val="center"/>
          </w:tcPr>
          <w:p w14:paraId="6089624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18D3B08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721E5C93" w14:textId="77777777" w:rsidR="00786E1C" w:rsidRDefault="00000000">
            <w:pPr>
              <w:jc w:val="center"/>
            </w:pPr>
            <w:r>
              <w:rPr>
                <w:sz w:val="18"/>
              </w:rPr>
              <w:t>公告标题与内容</w:t>
            </w:r>
          </w:p>
        </w:tc>
      </w:tr>
      <w:tr w:rsidR="00786E1C" w14:paraId="1F1F9C41" w14:textId="77777777">
        <w:trPr>
          <w:jc w:val="center"/>
        </w:trPr>
        <w:tc>
          <w:tcPr>
            <w:tcW w:w="2436" w:type="dxa"/>
            <w:vAlign w:val="center"/>
          </w:tcPr>
          <w:p w14:paraId="4D34A679" w14:textId="77777777" w:rsidR="00786E1C" w:rsidRDefault="00000000">
            <w:pPr>
              <w:jc w:val="center"/>
            </w:pPr>
            <w:r>
              <w:rPr>
                <w:sz w:val="18"/>
              </w:rPr>
              <w:t>image_path</w:t>
            </w:r>
          </w:p>
        </w:tc>
        <w:tc>
          <w:tcPr>
            <w:tcW w:w="2436" w:type="dxa"/>
            <w:vAlign w:val="center"/>
          </w:tcPr>
          <w:p w14:paraId="77E349B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59008E9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61B2B03A" w14:textId="77777777" w:rsidR="00786E1C" w:rsidRDefault="00000000">
            <w:pPr>
              <w:jc w:val="center"/>
            </w:pPr>
            <w:r>
              <w:rPr>
                <w:sz w:val="18"/>
              </w:rPr>
              <w:t>公告配图</w:t>
            </w:r>
          </w:p>
        </w:tc>
      </w:tr>
      <w:tr w:rsidR="00786E1C" w14:paraId="58E70806" w14:textId="77777777">
        <w:trPr>
          <w:jc w:val="center"/>
        </w:trPr>
        <w:tc>
          <w:tcPr>
            <w:tcW w:w="2436" w:type="dxa"/>
            <w:vAlign w:val="center"/>
          </w:tcPr>
          <w:p w14:paraId="1ABA34C5" w14:textId="77777777" w:rsidR="00786E1C" w:rsidRDefault="00000000">
            <w:pPr>
              <w:jc w:val="center"/>
            </w:pPr>
            <w:r>
              <w:rPr>
                <w:sz w:val="18"/>
              </w:rPr>
              <w:t>publisher_id</w:t>
            </w:r>
          </w:p>
        </w:tc>
        <w:tc>
          <w:tcPr>
            <w:tcW w:w="2436" w:type="dxa"/>
            <w:vAlign w:val="center"/>
          </w:tcPr>
          <w:p w14:paraId="74872428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7F831461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62B1C532" w14:textId="77777777" w:rsidR="00786E1C" w:rsidRDefault="00000000">
            <w:pPr>
              <w:jc w:val="center"/>
            </w:pPr>
            <w:r>
              <w:rPr>
                <w:sz w:val="18"/>
              </w:rPr>
              <w:t>发布者</w:t>
            </w:r>
          </w:p>
        </w:tc>
      </w:tr>
      <w:tr w:rsidR="00786E1C" w14:paraId="734C9A32" w14:textId="77777777">
        <w:trPr>
          <w:jc w:val="center"/>
        </w:trPr>
        <w:tc>
          <w:tcPr>
            <w:tcW w:w="2436" w:type="dxa"/>
            <w:vAlign w:val="center"/>
          </w:tcPr>
          <w:p w14:paraId="322BA77F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4FC57A6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65F54490" w14:textId="77777777" w:rsidR="00786E1C" w:rsidRDefault="00000000">
            <w:pPr>
              <w:jc w:val="center"/>
            </w:pPr>
            <w:r>
              <w:rPr>
                <w:sz w:val="18"/>
              </w:rPr>
              <w:t>默认 published</w:t>
            </w:r>
          </w:p>
        </w:tc>
        <w:tc>
          <w:tcPr>
            <w:tcW w:w="2436" w:type="dxa"/>
            <w:vAlign w:val="center"/>
          </w:tcPr>
          <w:p w14:paraId="0D543A48" w14:textId="77777777" w:rsidR="00786E1C" w:rsidRDefault="00000000">
            <w:pPr>
              <w:jc w:val="center"/>
            </w:pPr>
            <w:r>
              <w:rPr>
                <w:sz w:val="18"/>
              </w:rPr>
              <w:t>发布状态</w:t>
            </w:r>
          </w:p>
        </w:tc>
      </w:tr>
      <w:tr w:rsidR="00786E1C" w14:paraId="7A78CFBB" w14:textId="77777777">
        <w:trPr>
          <w:jc w:val="center"/>
        </w:trPr>
        <w:tc>
          <w:tcPr>
            <w:tcW w:w="2436" w:type="dxa"/>
            <w:vAlign w:val="center"/>
          </w:tcPr>
          <w:p w14:paraId="5CC45949" w14:textId="77777777" w:rsidR="00786E1C" w:rsidRDefault="00000000">
            <w:r>
              <w:rPr>
                <w:sz w:val="18"/>
              </w:rPr>
              <w:t>published_at/created_at</w:t>
            </w:r>
          </w:p>
        </w:tc>
        <w:tc>
          <w:tcPr>
            <w:tcW w:w="2436" w:type="dxa"/>
            <w:vAlign w:val="center"/>
          </w:tcPr>
          <w:p w14:paraId="73A23FBA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273A63A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19BCC907" w14:textId="77777777" w:rsidR="00786E1C" w:rsidRDefault="00000000">
            <w:pPr>
              <w:jc w:val="center"/>
            </w:pPr>
            <w:r>
              <w:rPr>
                <w:sz w:val="18"/>
              </w:rPr>
              <w:t>发布时间与创建时间</w:t>
            </w:r>
          </w:p>
        </w:tc>
      </w:tr>
    </w:tbl>
    <w:p w14:paraId="07C63000" w14:textId="77777777" w:rsidR="00786E1C" w:rsidRDefault="00786E1C"/>
    <w:p w14:paraId="592C153D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forum_post/forum_comment：论坛帖子与评论表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86E1C" w14:paraId="30527C78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0B37A991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170E26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2ABB67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0838357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9E81704" w14:textId="77777777">
        <w:trPr>
          <w:jc w:val="center"/>
        </w:trPr>
        <w:tc>
          <w:tcPr>
            <w:tcW w:w="2436" w:type="dxa"/>
            <w:vAlign w:val="center"/>
          </w:tcPr>
          <w:p w14:paraId="677DD598" w14:textId="77777777" w:rsidR="00786E1C" w:rsidRDefault="00000000">
            <w:r>
              <w:rPr>
                <w:sz w:val="18"/>
              </w:rPr>
              <w:t>forum_post.id</w:t>
            </w:r>
          </w:p>
        </w:tc>
        <w:tc>
          <w:tcPr>
            <w:tcW w:w="2436" w:type="dxa"/>
            <w:vAlign w:val="center"/>
          </w:tcPr>
          <w:p w14:paraId="6178056E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475254D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2D24DABC" w14:textId="77777777" w:rsidR="00786E1C" w:rsidRDefault="00000000">
            <w:pPr>
              <w:jc w:val="center"/>
            </w:pPr>
            <w:r>
              <w:rPr>
                <w:sz w:val="18"/>
              </w:rPr>
              <w:t>帖子编号</w:t>
            </w:r>
          </w:p>
        </w:tc>
      </w:tr>
      <w:tr w:rsidR="00786E1C" w14:paraId="4CCC1CC2" w14:textId="77777777">
        <w:trPr>
          <w:jc w:val="center"/>
        </w:trPr>
        <w:tc>
          <w:tcPr>
            <w:tcW w:w="2436" w:type="dxa"/>
            <w:vAlign w:val="center"/>
          </w:tcPr>
          <w:p w14:paraId="57C7E18C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2A24A3AF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AA832A9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01AC5F2E" w14:textId="77777777" w:rsidR="00786E1C" w:rsidRDefault="00000000">
            <w:pPr>
              <w:jc w:val="center"/>
            </w:pPr>
            <w:r>
              <w:rPr>
                <w:sz w:val="18"/>
              </w:rPr>
              <w:t>发帖学生</w:t>
            </w:r>
          </w:p>
        </w:tc>
      </w:tr>
      <w:tr w:rsidR="00786E1C" w14:paraId="69D00BB9" w14:textId="77777777">
        <w:trPr>
          <w:jc w:val="center"/>
        </w:trPr>
        <w:tc>
          <w:tcPr>
            <w:tcW w:w="2436" w:type="dxa"/>
            <w:vAlign w:val="center"/>
          </w:tcPr>
          <w:p w14:paraId="4D782F65" w14:textId="77777777" w:rsidR="00786E1C" w:rsidRDefault="00000000">
            <w:r>
              <w:rPr>
                <w:sz w:val="18"/>
              </w:rPr>
              <w:t>title/content/image_path</w:t>
            </w:r>
          </w:p>
        </w:tc>
        <w:tc>
          <w:tcPr>
            <w:tcW w:w="2436" w:type="dxa"/>
            <w:vAlign w:val="center"/>
          </w:tcPr>
          <w:p w14:paraId="16BF1C4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CAC5018" w14:textId="77777777" w:rsidR="00786E1C" w:rsidRDefault="00000000">
            <w:pPr>
              <w:jc w:val="center"/>
            </w:pPr>
            <w:r>
              <w:rPr>
                <w:sz w:val="18"/>
              </w:rPr>
              <w:t>内容字段</w:t>
            </w:r>
          </w:p>
        </w:tc>
        <w:tc>
          <w:tcPr>
            <w:tcW w:w="2436" w:type="dxa"/>
            <w:vAlign w:val="center"/>
          </w:tcPr>
          <w:p w14:paraId="3989781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帖子标题、正文、配图</w:t>
            </w:r>
          </w:p>
        </w:tc>
      </w:tr>
      <w:tr w:rsidR="00786E1C" w14:paraId="7D46E295" w14:textId="77777777">
        <w:trPr>
          <w:jc w:val="center"/>
        </w:trPr>
        <w:tc>
          <w:tcPr>
            <w:tcW w:w="2436" w:type="dxa"/>
            <w:vAlign w:val="center"/>
          </w:tcPr>
          <w:p w14:paraId="6D5EB975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65FDA401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E89A6C9" w14:textId="77777777" w:rsidR="00786E1C" w:rsidRDefault="00000000">
            <w:pPr>
              <w:jc w:val="center"/>
            </w:pPr>
            <w:r>
              <w:rPr>
                <w:sz w:val="18"/>
              </w:rPr>
              <w:t>默认 published</w:t>
            </w:r>
          </w:p>
        </w:tc>
        <w:tc>
          <w:tcPr>
            <w:tcW w:w="2436" w:type="dxa"/>
            <w:vAlign w:val="center"/>
          </w:tcPr>
          <w:p w14:paraId="11D0407E" w14:textId="77777777" w:rsidR="00786E1C" w:rsidRDefault="00000000">
            <w:pPr>
              <w:jc w:val="center"/>
            </w:pPr>
            <w:r>
              <w:rPr>
                <w:sz w:val="18"/>
              </w:rPr>
              <w:t>帖子状态</w:t>
            </w:r>
          </w:p>
        </w:tc>
      </w:tr>
      <w:tr w:rsidR="00786E1C" w14:paraId="6524E699" w14:textId="77777777">
        <w:trPr>
          <w:jc w:val="center"/>
        </w:trPr>
        <w:tc>
          <w:tcPr>
            <w:tcW w:w="2436" w:type="dxa"/>
            <w:vAlign w:val="center"/>
          </w:tcPr>
          <w:p w14:paraId="236F72E7" w14:textId="77777777" w:rsidR="00786E1C" w:rsidRDefault="00000000">
            <w:r>
              <w:rPr>
                <w:sz w:val="18"/>
              </w:rPr>
              <w:t>forum_comment.user_id</w:t>
            </w:r>
          </w:p>
        </w:tc>
        <w:tc>
          <w:tcPr>
            <w:tcW w:w="2436" w:type="dxa"/>
            <w:vAlign w:val="center"/>
          </w:tcPr>
          <w:p w14:paraId="0597DCA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DF929F2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4ACAE7A1" w14:textId="77777777" w:rsidR="00786E1C" w:rsidRDefault="00000000">
            <w:pPr>
              <w:jc w:val="center"/>
            </w:pPr>
            <w:r>
              <w:rPr>
                <w:sz w:val="18"/>
              </w:rPr>
              <w:t>评论用户</w:t>
            </w:r>
          </w:p>
        </w:tc>
      </w:tr>
      <w:tr w:rsidR="00786E1C" w14:paraId="1AD0652F" w14:textId="77777777">
        <w:trPr>
          <w:jc w:val="center"/>
        </w:trPr>
        <w:tc>
          <w:tcPr>
            <w:tcW w:w="2436" w:type="dxa"/>
            <w:vAlign w:val="center"/>
          </w:tcPr>
          <w:p w14:paraId="53AF76FD" w14:textId="77777777" w:rsidR="00786E1C" w:rsidRDefault="00000000">
            <w:r>
              <w:rPr>
                <w:sz w:val="18"/>
              </w:rPr>
              <w:t>forum_comment.content</w:t>
            </w:r>
          </w:p>
        </w:tc>
        <w:tc>
          <w:tcPr>
            <w:tcW w:w="2436" w:type="dxa"/>
            <w:vAlign w:val="center"/>
          </w:tcPr>
          <w:p w14:paraId="0D74A7F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F5CA9B0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0E6A18D" w14:textId="77777777" w:rsidR="00786E1C" w:rsidRDefault="00000000">
            <w:pPr>
              <w:jc w:val="center"/>
            </w:pPr>
            <w:r>
              <w:rPr>
                <w:sz w:val="18"/>
              </w:rPr>
              <w:t>评论内容</w:t>
            </w:r>
          </w:p>
        </w:tc>
      </w:tr>
      <w:tr w:rsidR="00786E1C" w14:paraId="2EBCFF65" w14:textId="77777777">
        <w:trPr>
          <w:jc w:val="center"/>
        </w:trPr>
        <w:tc>
          <w:tcPr>
            <w:tcW w:w="2436" w:type="dxa"/>
            <w:vAlign w:val="center"/>
          </w:tcPr>
          <w:p w14:paraId="47C67013" w14:textId="77777777" w:rsidR="00786E1C" w:rsidRDefault="00000000">
            <w:r>
              <w:rPr>
                <w:sz w:val="18"/>
              </w:rPr>
              <w:t>created_at/updated_at</w:t>
            </w:r>
          </w:p>
        </w:tc>
        <w:tc>
          <w:tcPr>
            <w:tcW w:w="2436" w:type="dxa"/>
            <w:vAlign w:val="center"/>
          </w:tcPr>
          <w:p w14:paraId="22C664FE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01D20D1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880C2C5" w14:textId="77777777" w:rsidR="00786E1C" w:rsidRDefault="00000000">
            <w:pPr>
              <w:jc w:val="center"/>
            </w:pPr>
            <w:r>
              <w:rPr>
                <w:sz w:val="18"/>
              </w:rPr>
              <w:t>发帖、评论时间</w:t>
            </w:r>
          </w:p>
        </w:tc>
      </w:tr>
    </w:tbl>
    <w:p w14:paraId="239E9AE3" w14:textId="77777777" w:rsidR="00786E1C" w:rsidRDefault="00786E1C"/>
    <w:p w14:paraId="16A8BE19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t>service_message：服务留言表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2296"/>
        <w:gridCol w:w="2219"/>
        <w:gridCol w:w="2168"/>
      </w:tblGrid>
      <w:tr w:rsidR="00786E1C" w14:paraId="7A9092F2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6291916F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5852CB0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1101BD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420951B6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26C5E8BE" w14:textId="77777777">
        <w:trPr>
          <w:jc w:val="center"/>
        </w:trPr>
        <w:tc>
          <w:tcPr>
            <w:tcW w:w="2436" w:type="dxa"/>
            <w:vAlign w:val="center"/>
          </w:tcPr>
          <w:p w14:paraId="17625A55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2436" w:type="dxa"/>
            <w:vAlign w:val="center"/>
          </w:tcPr>
          <w:p w14:paraId="333031A4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5AED3459" w14:textId="77777777" w:rsidR="00786E1C" w:rsidRDefault="00000000">
            <w:pPr>
              <w:jc w:val="center"/>
            </w:pPr>
            <w:r>
              <w:rPr>
                <w:sz w:val="18"/>
              </w:rPr>
              <w:t>主键</w:t>
            </w:r>
          </w:p>
        </w:tc>
        <w:tc>
          <w:tcPr>
            <w:tcW w:w="2436" w:type="dxa"/>
            <w:vAlign w:val="center"/>
          </w:tcPr>
          <w:p w14:paraId="58FE1704" w14:textId="77777777" w:rsidR="00786E1C" w:rsidRDefault="00000000">
            <w:pPr>
              <w:jc w:val="center"/>
            </w:pPr>
            <w:r>
              <w:rPr>
                <w:sz w:val="18"/>
              </w:rPr>
              <w:t>留言编号</w:t>
            </w:r>
          </w:p>
        </w:tc>
      </w:tr>
      <w:tr w:rsidR="00786E1C" w14:paraId="1CF7466A" w14:textId="77777777">
        <w:trPr>
          <w:jc w:val="center"/>
        </w:trPr>
        <w:tc>
          <w:tcPr>
            <w:tcW w:w="2436" w:type="dxa"/>
            <w:vAlign w:val="center"/>
          </w:tcPr>
          <w:p w14:paraId="117E9745" w14:textId="77777777" w:rsidR="00786E1C" w:rsidRDefault="00000000">
            <w:pPr>
              <w:jc w:val="center"/>
            </w:pPr>
            <w:r>
              <w:rPr>
                <w:sz w:val="18"/>
              </w:rPr>
              <w:t>student_id</w:t>
            </w:r>
          </w:p>
        </w:tc>
        <w:tc>
          <w:tcPr>
            <w:tcW w:w="2436" w:type="dxa"/>
            <w:vAlign w:val="center"/>
          </w:tcPr>
          <w:p w14:paraId="407DE82A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394072A4" w14:textId="77777777" w:rsidR="00786E1C" w:rsidRDefault="00000000">
            <w:pPr>
              <w:jc w:val="center"/>
            </w:pPr>
            <w:r>
              <w:rPr>
                <w:sz w:val="18"/>
              </w:rPr>
              <w:t>外键</w:t>
            </w:r>
          </w:p>
        </w:tc>
        <w:tc>
          <w:tcPr>
            <w:tcW w:w="2436" w:type="dxa"/>
            <w:vAlign w:val="center"/>
          </w:tcPr>
          <w:p w14:paraId="787AE02E" w14:textId="77777777" w:rsidR="00786E1C" w:rsidRDefault="00000000">
            <w:pPr>
              <w:jc w:val="center"/>
            </w:pPr>
            <w:r>
              <w:rPr>
                <w:sz w:val="18"/>
              </w:rPr>
              <w:t>留言学生</w:t>
            </w:r>
          </w:p>
        </w:tc>
      </w:tr>
      <w:tr w:rsidR="00786E1C" w14:paraId="348CAB23" w14:textId="77777777">
        <w:trPr>
          <w:jc w:val="center"/>
        </w:trPr>
        <w:tc>
          <w:tcPr>
            <w:tcW w:w="2436" w:type="dxa"/>
            <w:vAlign w:val="center"/>
          </w:tcPr>
          <w:p w14:paraId="5555142B" w14:textId="77777777" w:rsidR="00786E1C" w:rsidRDefault="00000000">
            <w:r>
              <w:rPr>
                <w:sz w:val="18"/>
              </w:rPr>
              <w:t>title/content/image_path</w:t>
            </w:r>
          </w:p>
        </w:tc>
        <w:tc>
          <w:tcPr>
            <w:tcW w:w="2436" w:type="dxa"/>
            <w:vAlign w:val="center"/>
          </w:tcPr>
          <w:p w14:paraId="3BF39049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9F3121F" w14:textId="77777777" w:rsidR="00786E1C" w:rsidRDefault="00000000">
            <w:pPr>
              <w:jc w:val="center"/>
            </w:pPr>
            <w:r>
              <w:rPr>
                <w:sz w:val="18"/>
              </w:rPr>
              <w:t>非空/可空</w:t>
            </w:r>
          </w:p>
        </w:tc>
        <w:tc>
          <w:tcPr>
            <w:tcW w:w="2436" w:type="dxa"/>
            <w:vAlign w:val="center"/>
          </w:tcPr>
          <w:p w14:paraId="4D0ADB52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留言标题、内容、附图</w:t>
            </w:r>
          </w:p>
        </w:tc>
      </w:tr>
      <w:tr w:rsidR="00786E1C" w14:paraId="59476D69" w14:textId="77777777">
        <w:trPr>
          <w:jc w:val="center"/>
        </w:trPr>
        <w:tc>
          <w:tcPr>
            <w:tcW w:w="2436" w:type="dxa"/>
            <w:vAlign w:val="center"/>
          </w:tcPr>
          <w:p w14:paraId="138E2919" w14:textId="77777777" w:rsidR="00786E1C" w:rsidRDefault="00000000">
            <w:pPr>
              <w:jc w:val="center"/>
            </w:pPr>
            <w:r>
              <w:rPr>
                <w:sz w:val="18"/>
              </w:rPr>
              <w:t>status</w:t>
            </w:r>
          </w:p>
        </w:tc>
        <w:tc>
          <w:tcPr>
            <w:tcW w:w="2436" w:type="dxa"/>
            <w:vAlign w:val="center"/>
          </w:tcPr>
          <w:p w14:paraId="4FCB4D38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455E2C78" w14:textId="77777777" w:rsidR="00786E1C" w:rsidRDefault="00000000">
            <w:pPr>
              <w:jc w:val="center"/>
            </w:pPr>
            <w:r>
              <w:rPr>
                <w:sz w:val="18"/>
              </w:rPr>
              <w:t>默认 pending</w:t>
            </w:r>
          </w:p>
        </w:tc>
        <w:tc>
          <w:tcPr>
            <w:tcW w:w="2436" w:type="dxa"/>
            <w:vAlign w:val="center"/>
          </w:tcPr>
          <w:p w14:paraId="48DCCA3D" w14:textId="77777777" w:rsidR="00786E1C" w:rsidRDefault="00000000">
            <w:pPr>
              <w:jc w:val="center"/>
            </w:pPr>
            <w:r>
              <w:rPr>
                <w:sz w:val="18"/>
              </w:rPr>
              <w:t>处理状态</w:t>
            </w:r>
          </w:p>
        </w:tc>
      </w:tr>
      <w:tr w:rsidR="00786E1C" w14:paraId="4E709D42" w14:textId="77777777">
        <w:trPr>
          <w:jc w:val="center"/>
        </w:trPr>
        <w:tc>
          <w:tcPr>
            <w:tcW w:w="2436" w:type="dxa"/>
            <w:vAlign w:val="center"/>
          </w:tcPr>
          <w:p w14:paraId="243D3A86" w14:textId="77777777" w:rsidR="00786E1C" w:rsidRDefault="00000000">
            <w:r>
              <w:rPr>
                <w:sz w:val="18"/>
              </w:rPr>
              <w:t>reply_content/replied_by/replied_at</w:t>
            </w:r>
          </w:p>
        </w:tc>
        <w:tc>
          <w:tcPr>
            <w:tcW w:w="2436" w:type="dxa"/>
            <w:vAlign w:val="center"/>
          </w:tcPr>
          <w:p w14:paraId="5BFAF74D" w14:textId="77777777" w:rsidR="00786E1C" w:rsidRDefault="00000000">
            <w:pPr>
              <w:jc w:val="center"/>
            </w:pPr>
            <w:r>
              <w:rPr>
                <w:sz w:val="18"/>
              </w:rPr>
              <w:t>TEXT/INTEGER</w:t>
            </w:r>
          </w:p>
        </w:tc>
        <w:tc>
          <w:tcPr>
            <w:tcW w:w="2436" w:type="dxa"/>
            <w:vAlign w:val="center"/>
          </w:tcPr>
          <w:p w14:paraId="45EE2FE5" w14:textId="77777777" w:rsidR="00786E1C" w:rsidRDefault="00000000">
            <w:pPr>
              <w:jc w:val="center"/>
            </w:pPr>
            <w:r>
              <w:rPr>
                <w:sz w:val="18"/>
              </w:rPr>
              <w:t>可空</w:t>
            </w:r>
          </w:p>
        </w:tc>
        <w:tc>
          <w:tcPr>
            <w:tcW w:w="2436" w:type="dxa"/>
            <w:vAlign w:val="center"/>
          </w:tcPr>
          <w:p w14:paraId="5DB045BF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管理员回复内容、回复人、回复时间</w:t>
            </w:r>
          </w:p>
        </w:tc>
      </w:tr>
      <w:tr w:rsidR="00786E1C" w14:paraId="23F0E6F0" w14:textId="77777777">
        <w:trPr>
          <w:jc w:val="center"/>
        </w:trPr>
        <w:tc>
          <w:tcPr>
            <w:tcW w:w="2436" w:type="dxa"/>
            <w:vAlign w:val="center"/>
          </w:tcPr>
          <w:p w14:paraId="514DC3E5" w14:textId="77777777" w:rsidR="00786E1C" w:rsidRDefault="00000000">
            <w:proofErr w:type="spellStart"/>
            <w:r>
              <w:rPr>
                <w:sz w:val="18"/>
              </w:rPr>
              <w:t>created_at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updated_at</w:t>
            </w:r>
            <w:proofErr w:type="spellEnd"/>
          </w:p>
        </w:tc>
        <w:tc>
          <w:tcPr>
            <w:tcW w:w="2436" w:type="dxa"/>
            <w:vAlign w:val="center"/>
          </w:tcPr>
          <w:p w14:paraId="2F60F6A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35E2D23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59A82DC6" w14:textId="77777777" w:rsidR="00786E1C" w:rsidRDefault="00000000">
            <w:pPr>
              <w:jc w:val="center"/>
            </w:pPr>
            <w:r>
              <w:rPr>
                <w:sz w:val="18"/>
              </w:rPr>
              <w:t>创建与更新时间</w:t>
            </w:r>
          </w:p>
        </w:tc>
      </w:tr>
    </w:tbl>
    <w:p w14:paraId="6BD84F24" w14:textId="77777777" w:rsidR="00786E1C" w:rsidRDefault="00786E1C"/>
    <w:p w14:paraId="6460FCA1" w14:textId="77777777" w:rsidR="00786E1C" w:rsidRDefault="00000000">
      <w:pPr>
        <w:pStyle w:val="31"/>
      </w:pPr>
      <w:r>
        <w:rPr>
          <w:rFonts w:ascii="微软雅黑" w:eastAsia="微软雅黑" w:hAnsi="微软雅黑"/>
          <w:color w:val="17324D"/>
        </w:rPr>
        <w:lastRenderedPageBreak/>
        <w:t>sys_log/sys_dict：系统日志与字典表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2115"/>
        <w:gridCol w:w="1822"/>
        <w:gridCol w:w="1822"/>
      </w:tblGrid>
      <w:tr w:rsidR="00786E1C" w14:paraId="706C61B3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77C8A3B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673CE37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25F02E1E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0A260A7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786E1C" w14:paraId="72163FE5" w14:textId="77777777">
        <w:trPr>
          <w:jc w:val="center"/>
        </w:trPr>
        <w:tc>
          <w:tcPr>
            <w:tcW w:w="2436" w:type="dxa"/>
            <w:vAlign w:val="center"/>
          </w:tcPr>
          <w:p w14:paraId="08ED1481" w14:textId="77777777" w:rsidR="00786E1C" w:rsidRDefault="00000000">
            <w:r>
              <w:rPr>
                <w:sz w:val="18"/>
              </w:rPr>
              <w:t>sys_log.user_id</w:t>
            </w:r>
          </w:p>
        </w:tc>
        <w:tc>
          <w:tcPr>
            <w:tcW w:w="2436" w:type="dxa"/>
            <w:vAlign w:val="center"/>
          </w:tcPr>
          <w:p w14:paraId="0A3851BD" w14:textId="77777777" w:rsidR="00786E1C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2436" w:type="dxa"/>
            <w:vAlign w:val="center"/>
          </w:tcPr>
          <w:p w14:paraId="2DA46DF8" w14:textId="77777777" w:rsidR="00786E1C" w:rsidRDefault="00000000">
            <w:pPr>
              <w:jc w:val="center"/>
            </w:pPr>
            <w:r>
              <w:rPr>
                <w:sz w:val="18"/>
              </w:rPr>
              <w:t>外键，可空</w:t>
            </w:r>
          </w:p>
        </w:tc>
        <w:tc>
          <w:tcPr>
            <w:tcW w:w="2436" w:type="dxa"/>
            <w:vAlign w:val="center"/>
          </w:tcPr>
          <w:p w14:paraId="181B8050" w14:textId="77777777" w:rsidR="00786E1C" w:rsidRDefault="00000000">
            <w:pPr>
              <w:jc w:val="center"/>
            </w:pPr>
            <w:r>
              <w:rPr>
                <w:sz w:val="18"/>
              </w:rPr>
              <w:t>操作用户</w:t>
            </w:r>
          </w:p>
        </w:tc>
      </w:tr>
      <w:tr w:rsidR="00786E1C" w14:paraId="4C8837C7" w14:textId="77777777">
        <w:trPr>
          <w:jc w:val="center"/>
        </w:trPr>
        <w:tc>
          <w:tcPr>
            <w:tcW w:w="2436" w:type="dxa"/>
            <w:vAlign w:val="center"/>
          </w:tcPr>
          <w:p w14:paraId="5A9E354B" w14:textId="77777777" w:rsidR="00786E1C" w:rsidRDefault="00000000">
            <w:r>
              <w:rPr>
                <w:sz w:val="18"/>
              </w:rPr>
              <w:t>module_name/operation_type/operation_desc</w:t>
            </w:r>
          </w:p>
        </w:tc>
        <w:tc>
          <w:tcPr>
            <w:tcW w:w="2436" w:type="dxa"/>
            <w:vAlign w:val="center"/>
          </w:tcPr>
          <w:p w14:paraId="026F56E4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046517BD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354C55E6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日志模块、类型、描述</w:t>
            </w:r>
          </w:p>
        </w:tc>
      </w:tr>
      <w:tr w:rsidR="00786E1C" w14:paraId="784B2B6E" w14:textId="77777777">
        <w:trPr>
          <w:jc w:val="center"/>
        </w:trPr>
        <w:tc>
          <w:tcPr>
            <w:tcW w:w="2436" w:type="dxa"/>
            <w:vAlign w:val="center"/>
          </w:tcPr>
          <w:p w14:paraId="20D0B914" w14:textId="77777777" w:rsidR="00786E1C" w:rsidRDefault="00000000">
            <w:proofErr w:type="spellStart"/>
            <w:r>
              <w:rPr>
                <w:sz w:val="18"/>
              </w:rPr>
              <w:t>ip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436" w:type="dxa"/>
            <w:vAlign w:val="center"/>
          </w:tcPr>
          <w:p w14:paraId="02590617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2C4B6152" w14:textId="77777777" w:rsidR="00786E1C" w:rsidRDefault="00000000">
            <w:pPr>
              <w:jc w:val="center"/>
            </w:pPr>
            <w:r>
              <w:rPr>
                <w:sz w:val="18"/>
              </w:rPr>
              <w:t>可空/非空</w:t>
            </w:r>
          </w:p>
        </w:tc>
        <w:tc>
          <w:tcPr>
            <w:tcW w:w="2436" w:type="dxa"/>
            <w:vAlign w:val="center"/>
          </w:tcPr>
          <w:p w14:paraId="62E14CC6" w14:textId="77777777" w:rsidR="00786E1C" w:rsidRDefault="00000000">
            <w:pPr>
              <w:jc w:val="center"/>
            </w:pPr>
            <w:r>
              <w:rPr>
                <w:sz w:val="18"/>
              </w:rPr>
              <w:t>操作 IP 与时间</w:t>
            </w:r>
          </w:p>
        </w:tc>
      </w:tr>
      <w:tr w:rsidR="00786E1C" w14:paraId="4DB75568" w14:textId="77777777">
        <w:trPr>
          <w:jc w:val="center"/>
        </w:trPr>
        <w:tc>
          <w:tcPr>
            <w:tcW w:w="2436" w:type="dxa"/>
            <w:vAlign w:val="center"/>
          </w:tcPr>
          <w:p w14:paraId="76CE238D" w14:textId="77777777" w:rsidR="00786E1C" w:rsidRDefault="00000000">
            <w:r>
              <w:rPr>
                <w:sz w:val="18"/>
              </w:rPr>
              <w:t>sys_dict.dict_type/dict_code/dict_name</w:t>
            </w:r>
          </w:p>
        </w:tc>
        <w:tc>
          <w:tcPr>
            <w:tcW w:w="2436" w:type="dxa"/>
            <w:vAlign w:val="center"/>
          </w:tcPr>
          <w:p w14:paraId="5D36DD85" w14:textId="77777777" w:rsidR="00786E1C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2436" w:type="dxa"/>
            <w:vAlign w:val="center"/>
          </w:tcPr>
          <w:p w14:paraId="1CDD168E" w14:textId="77777777" w:rsidR="00786E1C" w:rsidRDefault="00000000">
            <w:pPr>
              <w:jc w:val="center"/>
            </w:pPr>
            <w:r>
              <w:rPr>
                <w:sz w:val="18"/>
              </w:rPr>
              <w:t>非空</w:t>
            </w:r>
          </w:p>
        </w:tc>
        <w:tc>
          <w:tcPr>
            <w:tcW w:w="2436" w:type="dxa"/>
            <w:vAlign w:val="center"/>
          </w:tcPr>
          <w:p w14:paraId="68B6F3E4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字典类型、编码、名称</w:t>
            </w:r>
          </w:p>
        </w:tc>
      </w:tr>
      <w:tr w:rsidR="00786E1C" w14:paraId="08CC4FE5" w14:textId="77777777">
        <w:trPr>
          <w:jc w:val="center"/>
        </w:trPr>
        <w:tc>
          <w:tcPr>
            <w:tcW w:w="2436" w:type="dxa"/>
            <w:vAlign w:val="center"/>
          </w:tcPr>
          <w:p w14:paraId="0D545FFC" w14:textId="77777777" w:rsidR="00786E1C" w:rsidRDefault="00000000">
            <w:proofErr w:type="spellStart"/>
            <w:r>
              <w:rPr>
                <w:sz w:val="18"/>
              </w:rPr>
              <w:t>sort_no</w:t>
            </w:r>
            <w:proofErr w:type="spellEnd"/>
            <w:r>
              <w:rPr>
                <w:sz w:val="18"/>
              </w:rPr>
              <w:t>/status</w:t>
            </w:r>
          </w:p>
        </w:tc>
        <w:tc>
          <w:tcPr>
            <w:tcW w:w="2436" w:type="dxa"/>
            <w:vAlign w:val="center"/>
          </w:tcPr>
          <w:p w14:paraId="78F2FAEB" w14:textId="77777777" w:rsidR="00786E1C" w:rsidRDefault="00000000">
            <w:pPr>
              <w:jc w:val="center"/>
            </w:pPr>
            <w:r>
              <w:rPr>
                <w:sz w:val="18"/>
              </w:rPr>
              <w:t>INTEGER/TEXT</w:t>
            </w:r>
          </w:p>
        </w:tc>
        <w:tc>
          <w:tcPr>
            <w:tcW w:w="2436" w:type="dxa"/>
            <w:vAlign w:val="center"/>
          </w:tcPr>
          <w:p w14:paraId="1C91084D" w14:textId="77777777" w:rsidR="00786E1C" w:rsidRDefault="00000000">
            <w:pPr>
              <w:jc w:val="center"/>
            </w:pPr>
            <w:r>
              <w:rPr>
                <w:sz w:val="18"/>
              </w:rPr>
              <w:t>默认值</w:t>
            </w:r>
          </w:p>
        </w:tc>
        <w:tc>
          <w:tcPr>
            <w:tcW w:w="2436" w:type="dxa"/>
            <w:vAlign w:val="center"/>
          </w:tcPr>
          <w:p w14:paraId="02F8406D" w14:textId="77777777" w:rsidR="00786E1C" w:rsidRDefault="00000000">
            <w:pPr>
              <w:jc w:val="center"/>
            </w:pPr>
            <w:r>
              <w:rPr>
                <w:sz w:val="18"/>
              </w:rPr>
              <w:t>排序与启用状态</w:t>
            </w:r>
          </w:p>
        </w:tc>
      </w:tr>
    </w:tbl>
    <w:p w14:paraId="2121C3CF" w14:textId="77777777" w:rsidR="00786E1C" w:rsidRDefault="00786E1C"/>
    <w:p w14:paraId="2761AED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4. 索引设计、分表/缓存策略、数据字典</w:t>
      </w:r>
    </w:p>
    <w:p w14:paraId="697D1FBE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系统已对用户角色、工单状态、学生、维修员、设施、流转、耗材、论坛和留言等常用查询字段建立索引。当前不做分表和外部缓存，后续可根据慢查询增加组合索引。</w:t>
      </w:r>
      <w:proofErr w:type="spellStart"/>
      <w:r>
        <w:rPr>
          <w:lang w:eastAsia="zh-CN"/>
        </w:rPr>
        <w:t>sys_dict</w:t>
      </w:r>
      <w:proofErr w:type="spellEnd"/>
      <w:r>
        <w:rPr>
          <w:lang w:eastAsia="zh-CN"/>
        </w:rPr>
        <w:t xml:space="preserve"> 管理维修工种和评价指标，</w:t>
      </w:r>
      <w:proofErr w:type="spellStart"/>
      <w:r>
        <w:rPr>
          <w:lang w:eastAsia="zh-CN"/>
        </w:rPr>
        <w:t>repair_type</w:t>
      </w:r>
      <w:proofErr w:type="spellEnd"/>
      <w:r>
        <w:rPr>
          <w:lang w:eastAsia="zh-CN"/>
        </w:rPr>
        <w:t xml:space="preserve"> 作为报修类型业务主数据。</w:t>
      </w:r>
    </w:p>
    <w:p w14:paraId="0037B5F9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六、接口设计</w:t>
      </w:r>
    </w:p>
    <w:p w14:paraId="744CC980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接口整体规范</w:t>
      </w:r>
    </w:p>
    <w:p w14:paraId="40DB2E9C" w14:textId="77777777" w:rsidR="00786E1C" w:rsidRDefault="00000000">
      <w:pPr>
        <w:spacing w:line="324" w:lineRule="auto"/>
        <w:ind w:firstLine="420"/>
      </w:pPr>
      <w:r>
        <w:rPr>
          <w:lang w:eastAsia="zh-CN"/>
        </w:rPr>
        <w:t>接口统一以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为前缀，JSON 作为主要请求和响应格式，文件上传采用 multipart/form-data。</w:t>
      </w:r>
      <w:proofErr w:type="spellStart"/>
      <w:r>
        <w:t>统一响应结构为</w:t>
      </w:r>
      <w:proofErr w:type="spellEnd"/>
      <w:r>
        <w:t xml:space="preserve"> </w:t>
      </w:r>
      <w:proofErr w:type="spellStart"/>
      <w:r>
        <w:t>code、message、data；需要登录的接口通过</w:t>
      </w:r>
      <w:proofErr w:type="spellEnd"/>
      <w:r>
        <w:t xml:space="preserve"> Authorization Bearer Token 鉴权。</w:t>
      </w:r>
    </w:p>
    <w:p w14:paraId="3397E952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前后端接口清单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854"/>
        <w:gridCol w:w="1282"/>
        <w:gridCol w:w="1708"/>
        <w:gridCol w:w="1894"/>
      </w:tblGrid>
      <w:tr w:rsidR="00786E1C" w14:paraId="595AE65C" w14:textId="77777777"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 w14:paraId="65DEAFAD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B06653A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接口地址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F6632B2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7EB39B38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主要入参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4B56BB43" w14:textId="77777777" w:rsidR="00786E1C" w:rsidRDefault="00000000">
            <w:pPr>
              <w:jc w:val="center"/>
            </w:pPr>
            <w:r>
              <w:rPr>
                <w:b/>
                <w:sz w:val="18"/>
              </w:rPr>
              <w:t>主要出参</w:t>
            </w:r>
          </w:p>
        </w:tc>
      </w:tr>
      <w:tr w:rsidR="00786E1C" w14:paraId="24ED2F48" w14:textId="77777777">
        <w:trPr>
          <w:jc w:val="center"/>
        </w:trPr>
        <w:tc>
          <w:tcPr>
            <w:tcW w:w="1949" w:type="dxa"/>
            <w:vAlign w:val="center"/>
          </w:tcPr>
          <w:p w14:paraId="0F443C4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47C93600" w14:textId="77777777" w:rsidR="00786E1C" w:rsidRDefault="00000000">
            <w:r>
              <w:rPr>
                <w:sz w:val="18"/>
              </w:rPr>
              <w:t>/api/auth/login</w:t>
            </w:r>
          </w:p>
        </w:tc>
        <w:tc>
          <w:tcPr>
            <w:tcW w:w="1949" w:type="dxa"/>
            <w:vAlign w:val="center"/>
          </w:tcPr>
          <w:p w14:paraId="0D297F69" w14:textId="77777777" w:rsidR="00786E1C" w:rsidRDefault="00000000">
            <w:pPr>
              <w:jc w:val="center"/>
            </w:pPr>
            <w:r>
              <w:rPr>
                <w:sz w:val="18"/>
              </w:rPr>
              <w:t>统一登录</w:t>
            </w:r>
          </w:p>
        </w:tc>
        <w:tc>
          <w:tcPr>
            <w:tcW w:w="1949" w:type="dxa"/>
            <w:vAlign w:val="center"/>
          </w:tcPr>
          <w:p w14:paraId="0C0997B8" w14:textId="77777777" w:rsidR="00786E1C" w:rsidRDefault="00000000">
            <w:r>
              <w:rPr>
                <w:sz w:val="18"/>
              </w:rPr>
              <w:t>username、password</w:t>
            </w:r>
          </w:p>
        </w:tc>
        <w:tc>
          <w:tcPr>
            <w:tcW w:w="1949" w:type="dxa"/>
            <w:vAlign w:val="center"/>
          </w:tcPr>
          <w:p w14:paraId="670E26A3" w14:textId="77777777" w:rsidR="00786E1C" w:rsidRDefault="00000000">
            <w:r>
              <w:rPr>
                <w:sz w:val="18"/>
              </w:rPr>
              <w:t>token、userInfo、role</w:t>
            </w:r>
          </w:p>
        </w:tc>
      </w:tr>
      <w:tr w:rsidR="00786E1C" w14:paraId="46BA2CAC" w14:textId="77777777">
        <w:trPr>
          <w:jc w:val="center"/>
        </w:trPr>
        <w:tc>
          <w:tcPr>
            <w:tcW w:w="1949" w:type="dxa"/>
            <w:vAlign w:val="center"/>
          </w:tcPr>
          <w:p w14:paraId="3A3B9E7F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1C3C309A" w14:textId="77777777" w:rsidR="00786E1C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1949" w:type="dxa"/>
            <w:vAlign w:val="center"/>
          </w:tcPr>
          <w:p w14:paraId="4C213BD7" w14:textId="77777777" w:rsidR="00786E1C" w:rsidRDefault="00000000">
            <w:pPr>
              <w:jc w:val="center"/>
            </w:pPr>
            <w:r>
              <w:rPr>
                <w:sz w:val="18"/>
              </w:rPr>
              <w:t>学生注册</w:t>
            </w:r>
          </w:p>
        </w:tc>
        <w:tc>
          <w:tcPr>
            <w:tcW w:w="1949" w:type="dxa"/>
            <w:vAlign w:val="center"/>
          </w:tcPr>
          <w:p w14:paraId="32019447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账号、密码、学号、手机号、学院专业班级、安全问题</w:t>
            </w:r>
          </w:p>
        </w:tc>
        <w:tc>
          <w:tcPr>
            <w:tcW w:w="1949" w:type="dxa"/>
            <w:vAlign w:val="center"/>
          </w:tcPr>
          <w:p w14:paraId="01A23439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注册结果</w:t>
            </w:r>
            <w:proofErr w:type="spellEnd"/>
          </w:p>
        </w:tc>
      </w:tr>
      <w:tr w:rsidR="00786E1C" w14:paraId="5243FC52" w14:textId="77777777">
        <w:trPr>
          <w:jc w:val="center"/>
        </w:trPr>
        <w:tc>
          <w:tcPr>
            <w:tcW w:w="1949" w:type="dxa"/>
            <w:vAlign w:val="center"/>
          </w:tcPr>
          <w:p w14:paraId="6F50A4A4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3C90AF0" w14:textId="77777777" w:rsidR="00786E1C" w:rsidRDefault="00000000">
            <w:r>
              <w:rPr>
                <w:sz w:val="18"/>
              </w:rPr>
              <w:t>/api/auth/forgot-password/question</w:t>
            </w:r>
          </w:p>
        </w:tc>
        <w:tc>
          <w:tcPr>
            <w:tcW w:w="1949" w:type="dxa"/>
            <w:vAlign w:val="center"/>
          </w:tcPr>
          <w:p w14:paraId="52B54745" w14:textId="77777777" w:rsidR="00786E1C" w:rsidRDefault="00000000">
            <w:pPr>
              <w:jc w:val="center"/>
            </w:pPr>
            <w:r>
              <w:rPr>
                <w:sz w:val="18"/>
              </w:rPr>
              <w:t>获取找回密码问题</w:t>
            </w:r>
          </w:p>
        </w:tc>
        <w:tc>
          <w:tcPr>
            <w:tcW w:w="1949" w:type="dxa"/>
            <w:vAlign w:val="center"/>
          </w:tcPr>
          <w:p w14:paraId="0F7BF0BF" w14:textId="77777777" w:rsidR="00786E1C" w:rsidRDefault="00000000">
            <w:pPr>
              <w:jc w:val="center"/>
            </w:pPr>
            <w:r>
              <w:rPr>
                <w:sz w:val="18"/>
              </w:rPr>
              <w:t>username</w:t>
            </w:r>
          </w:p>
        </w:tc>
        <w:tc>
          <w:tcPr>
            <w:tcW w:w="1949" w:type="dxa"/>
            <w:vAlign w:val="center"/>
          </w:tcPr>
          <w:p w14:paraId="20CF783A" w14:textId="77777777" w:rsidR="00786E1C" w:rsidRDefault="00000000">
            <w:r>
              <w:rPr>
                <w:sz w:val="18"/>
              </w:rPr>
              <w:t>passwordQuestion</w:t>
            </w:r>
          </w:p>
        </w:tc>
      </w:tr>
      <w:tr w:rsidR="00786E1C" w14:paraId="336C9B59" w14:textId="77777777">
        <w:trPr>
          <w:jc w:val="center"/>
        </w:trPr>
        <w:tc>
          <w:tcPr>
            <w:tcW w:w="1949" w:type="dxa"/>
            <w:vAlign w:val="center"/>
          </w:tcPr>
          <w:p w14:paraId="1533B8EC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7C49F51F" w14:textId="77777777" w:rsidR="00786E1C" w:rsidRDefault="00000000">
            <w:r>
              <w:rPr>
                <w:sz w:val="18"/>
              </w:rPr>
              <w:t>/api/auth/forgot-password</w:t>
            </w:r>
          </w:p>
        </w:tc>
        <w:tc>
          <w:tcPr>
            <w:tcW w:w="1949" w:type="dxa"/>
            <w:vAlign w:val="center"/>
          </w:tcPr>
          <w:p w14:paraId="3C4D99BA" w14:textId="77777777" w:rsidR="00786E1C" w:rsidRDefault="00000000">
            <w:pPr>
              <w:jc w:val="center"/>
            </w:pPr>
            <w:r>
              <w:rPr>
                <w:sz w:val="18"/>
              </w:rPr>
              <w:t>回答问题并重置密码</w:t>
            </w:r>
          </w:p>
        </w:tc>
        <w:tc>
          <w:tcPr>
            <w:tcW w:w="1949" w:type="dxa"/>
            <w:vAlign w:val="center"/>
          </w:tcPr>
          <w:p w14:paraId="080F4AF7" w14:textId="77777777" w:rsidR="00786E1C" w:rsidRDefault="00000000">
            <w:r>
              <w:rPr>
                <w:sz w:val="18"/>
              </w:rPr>
              <w:t>username、answer、newPassword</w:t>
            </w:r>
          </w:p>
        </w:tc>
        <w:tc>
          <w:tcPr>
            <w:tcW w:w="1949" w:type="dxa"/>
            <w:vAlign w:val="center"/>
          </w:tcPr>
          <w:p w14:paraId="4DBBA9C4" w14:textId="77777777" w:rsidR="00786E1C" w:rsidRDefault="00000000">
            <w:pPr>
              <w:jc w:val="center"/>
            </w:pPr>
            <w:r>
              <w:rPr>
                <w:sz w:val="18"/>
              </w:rPr>
              <w:t>重置结果</w:t>
            </w:r>
          </w:p>
        </w:tc>
      </w:tr>
      <w:tr w:rsidR="00786E1C" w14:paraId="02A378C4" w14:textId="77777777">
        <w:trPr>
          <w:jc w:val="center"/>
        </w:trPr>
        <w:tc>
          <w:tcPr>
            <w:tcW w:w="1949" w:type="dxa"/>
            <w:vAlign w:val="center"/>
          </w:tcPr>
          <w:p w14:paraId="68906252" w14:textId="77777777" w:rsidR="00786E1C" w:rsidRDefault="00000000">
            <w:pPr>
              <w:jc w:val="center"/>
            </w:pPr>
            <w:r>
              <w:rPr>
                <w:sz w:val="18"/>
              </w:rPr>
              <w:t>GET/PUT</w:t>
            </w:r>
          </w:p>
        </w:tc>
        <w:tc>
          <w:tcPr>
            <w:tcW w:w="1949" w:type="dxa"/>
            <w:vAlign w:val="center"/>
          </w:tcPr>
          <w:p w14:paraId="0618DE73" w14:textId="77777777" w:rsidR="00786E1C" w:rsidRDefault="00000000">
            <w:r>
              <w:rPr>
                <w:sz w:val="18"/>
              </w:rPr>
              <w:t>/api/auth/security-question</w:t>
            </w:r>
          </w:p>
        </w:tc>
        <w:tc>
          <w:tcPr>
            <w:tcW w:w="1949" w:type="dxa"/>
            <w:vAlign w:val="center"/>
          </w:tcPr>
          <w:p w14:paraId="031AA285" w14:textId="77777777" w:rsidR="00786E1C" w:rsidRDefault="00000000">
            <w:pPr>
              <w:jc w:val="center"/>
            </w:pPr>
            <w:r>
              <w:rPr>
                <w:sz w:val="18"/>
              </w:rPr>
              <w:t>登录后维护安全问题</w:t>
            </w:r>
          </w:p>
        </w:tc>
        <w:tc>
          <w:tcPr>
            <w:tcW w:w="1949" w:type="dxa"/>
            <w:vAlign w:val="center"/>
          </w:tcPr>
          <w:p w14:paraId="2FD97965" w14:textId="77777777" w:rsidR="00786E1C" w:rsidRDefault="00000000">
            <w:r>
              <w:rPr>
                <w:sz w:val="18"/>
              </w:rPr>
              <w:t>question、answer</w:t>
            </w:r>
          </w:p>
        </w:tc>
        <w:tc>
          <w:tcPr>
            <w:tcW w:w="1949" w:type="dxa"/>
            <w:vAlign w:val="center"/>
          </w:tcPr>
          <w:p w14:paraId="4512F08F" w14:textId="77777777" w:rsidR="00786E1C" w:rsidRDefault="00000000">
            <w:pPr>
              <w:jc w:val="center"/>
            </w:pPr>
            <w:r>
              <w:rPr>
                <w:sz w:val="18"/>
              </w:rPr>
              <w:t>保存结果</w:t>
            </w:r>
          </w:p>
        </w:tc>
      </w:tr>
      <w:tr w:rsidR="00786E1C" w14:paraId="2B144387" w14:textId="77777777">
        <w:trPr>
          <w:jc w:val="center"/>
        </w:trPr>
        <w:tc>
          <w:tcPr>
            <w:tcW w:w="1949" w:type="dxa"/>
            <w:vAlign w:val="center"/>
          </w:tcPr>
          <w:p w14:paraId="545CB05F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1949" w:type="dxa"/>
            <w:vAlign w:val="center"/>
          </w:tcPr>
          <w:p w14:paraId="02E71D0F" w14:textId="77777777" w:rsidR="00786E1C" w:rsidRDefault="00000000">
            <w:r>
              <w:rPr>
                <w:sz w:val="18"/>
              </w:rPr>
              <w:t>/api/portal/home</w:t>
            </w:r>
          </w:p>
        </w:tc>
        <w:tc>
          <w:tcPr>
            <w:tcW w:w="1949" w:type="dxa"/>
            <w:vAlign w:val="center"/>
          </w:tcPr>
          <w:p w14:paraId="77528C2E" w14:textId="77777777" w:rsidR="00786E1C" w:rsidRDefault="00000000">
            <w:pPr>
              <w:jc w:val="center"/>
            </w:pPr>
            <w:r>
              <w:rPr>
                <w:sz w:val="18"/>
              </w:rPr>
              <w:t>门户首页数据</w:t>
            </w:r>
          </w:p>
        </w:tc>
        <w:tc>
          <w:tcPr>
            <w:tcW w:w="1949" w:type="dxa"/>
            <w:vAlign w:val="center"/>
          </w:tcPr>
          <w:p w14:paraId="34D8C8B6" w14:textId="77777777" w:rsidR="00786E1C" w:rsidRDefault="00000000">
            <w:pPr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w="1949" w:type="dxa"/>
            <w:vAlign w:val="center"/>
          </w:tcPr>
          <w:p w14:paraId="7B98AC3B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公告、公开工单、服务统计、楼栋排行</w:t>
            </w:r>
          </w:p>
        </w:tc>
      </w:tr>
      <w:tr w:rsidR="00786E1C" w14:paraId="5E054207" w14:textId="77777777">
        <w:trPr>
          <w:jc w:val="center"/>
        </w:trPr>
        <w:tc>
          <w:tcPr>
            <w:tcW w:w="1949" w:type="dxa"/>
            <w:vAlign w:val="center"/>
          </w:tcPr>
          <w:p w14:paraId="436F61B1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303A05D" w14:textId="77777777" w:rsidR="00786E1C" w:rsidRDefault="00000000">
            <w:r>
              <w:rPr>
                <w:sz w:val="18"/>
              </w:rPr>
              <w:t>/api/portal/repair-orders/{id}</w:t>
            </w:r>
          </w:p>
        </w:tc>
        <w:tc>
          <w:tcPr>
            <w:tcW w:w="1949" w:type="dxa"/>
            <w:vAlign w:val="center"/>
          </w:tcPr>
          <w:p w14:paraId="5D2BDA30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游客查看公开工单详情</w:t>
            </w:r>
          </w:p>
        </w:tc>
        <w:tc>
          <w:tcPr>
            <w:tcW w:w="1949" w:type="dxa"/>
            <w:vAlign w:val="center"/>
          </w:tcPr>
          <w:p w14:paraId="765E4B6F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1A80E606" w14:textId="77777777" w:rsidR="00786E1C" w:rsidRDefault="00000000">
            <w:pPr>
              <w:jc w:val="center"/>
            </w:pPr>
            <w:r>
              <w:rPr>
                <w:sz w:val="18"/>
              </w:rPr>
              <w:t>工单基础信息</w:t>
            </w:r>
          </w:p>
        </w:tc>
      </w:tr>
      <w:tr w:rsidR="00786E1C" w14:paraId="415C9E05" w14:textId="77777777">
        <w:trPr>
          <w:jc w:val="center"/>
        </w:trPr>
        <w:tc>
          <w:tcPr>
            <w:tcW w:w="1949" w:type="dxa"/>
            <w:vAlign w:val="center"/>
          </w:tcPr>
          <w:p w14:paraId="0AC2FC2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7551514A" w14:textId="77777777" w:rsidR="00786E1C" w:rsidRDefault="00000000">
            <w:r>
              <w:rPr>
                <w:sz w:val="18"/>
              </w:rPr>
              <w:t>/api/portal/announcements</w:t>
            </w:r>
          </w:p>
        </w:tc>
        <w:tc>
          <w:tcPr>
            <w:tcW w:w="1949" w:type="dxa"/>
            <w:vAlign w:val="center"/>
          </w:tcPr>
          <w:p w14:paraId="4BA88941" w14:textId="77777777" w:rsidR="00786E1C" w:rsidRDefault="00000000">
            <w:pPr>
              <w:jc w:val="center"/>
            </w:pPr>
            <w:r>
              <w:rPr>
                <w:sz w:val="18"/>
              </w:rPr>
              <w:t>公开公告分页</w:t>
            </w:r>
          </w:p>
        </w:tc>
        <w:tc>
          <w:tcPr>
            <w:tcW w:w="1949" w:type="dxa"/>
            <w:vAlign w:val="center"/>
          </w:tcPr>
          <w:p w14:paraId="1BA668BE" w14:textId="77777777" w:rsidR="00786E1C" w:rsidRDefault="00000000">
            <w:r>
              <w:rPr>
                <w:sz w:val="18"/>
              </w:rPr>
              <w:t>pageNum、pageSize</w:t>
            </w:r>
          </w:p>
        </w:tc>
        <w:tc>
          <w:tcPr>
            <w:tcW w:w="1949" w:type="dxa"/>
            <w:vAlign w:val="center"/>
          </w:tcPr>
          <w:p w14:paraId="5A0D0A9A" w14:textId="77777777" w:rsidR="00786E1C" w:rsidRDefault="00000000">
            <w:pPr>
              <w:jc w:val="center"/>
            </w:pPr>
            <w:r>
              <w:rPr>
                <w:sz w:val="18"/>
              </w:rPr>
              <w:t>公告分页列表</w:t>
            </w:r>
          </w:p>
        </w:tc>
      </w:tr>
      <w:tr w:rsidR="00786E1C" w14:paraId="7B840038" w14:textId="77777777">
        <w:trPr>
          <w:jc w:val="center"/>
        </w:trPr>
        <w:tc>
          <w:tcPr>
            <w:tcW w:w="1949" w:type="dxa"/>
            <w:vAlign w:val="center"/>
          </w:tcPr>
          <w:p w14:paraId="19270B1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09E26DEB" w14:textId="77777777" w:rsidR="00786E1C" w:rsidRDefault="00000000">
            <w:r>
              <w:rPr>
                <w:sz w:val="18"/>
              </w:rPr>
              <w:t>/api/student/forum-posts</w:t>
            </w:r>
          </w:p>
        </w:tc>
        <w:tc>
          <w:tcPr>
            <w:tcW w:w="1949" w:type="dxa"/>
            <w:vAlign w:val="center"/>
          </w:tcPr>
          <w:p w14:paraId="4E9F990D" w14:textId="77777777" w:rsidR="00786E1C" w:rsidRDefault="00000000">
            <w:pPr>
              <w:jc w:val="center"/>
            </w:pPr>
            <w:r>
              <w:rPr>
                <w:sz w:val="18"/>
              </w:rPr>
              <w:t>学生论坛列表</w:t>
            </w:r>
          </w:p>
        </w:tc>
        <w:tc>
          <w:tcPr>
            <w:tcW w:w="1949" w:type="dxa"/>
            <w:vAlign w:val="center"/>
          </w:tcPr>
          <w:p w14:paraId="5BBF68E7" w14:textId="77777777" w:rsidR="00786E1C" w:rsidRDefault="00000000">
            <w:r>
              <w:rPr>
                <w:sz w:val="18"/>
              </w:rPr>
              <w:t>keyword、pageNum、pageSize</w:t>
            </w:r>
          </w:p>
        </w:tc>
        <w:tc>
          <w:tcPr>
            <w:tcW w:w="1949" w:type="dxa"/>
            <w:vAlign w:val="center"/>
          </w:tcPr>
          <w:p w14:paraId="5928564F" w14:textId="77777777" w:rsidR="00786E1C" w:rsidRDefault="00000000">
            <w:pPr>
              <w:jc w:val="center"/>
            </w:pPr>
            <w:r>
              <w:rPr>
                <w:sz w:val="18"/>
              </w:rPr>
              <w:t>帖子分页列表</w:t>
            </w:r>
          </w:p>
        </w:tc>
      </w:tr>
      <w:tr w:rsidR="00786E1C" w14:paraId="579D26C8" w14:textId="77777777">
        <w:trPr>
          <w:jc w:val="center"/>
        </w:trPr>
        <w:tc>
          <w:tcPr>
            <w:tcW w:w="1949" w:type="dxa"/>
            <w:vAlign w:val="center"/>
          </w:tcPr>
          <w:p w14:paraId="12095749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B665793" w14:textId="77777777" w:rsidR="00786E1C" w:rsidRDefault="00000000">
            <w:r>
              <w:rPr>
                <w:sz w:val="18"/>
              </w:rPr>
              <w:t>/api/student/forum-posts</w:t>
            </w:r>
          </w:p>
        </w:tc>
        <w:tc>
          <w:tcPr>
            <w:tcW w:w="1949" w:type="dxa"/>
            <w:vAlign w:val="center"/>
          </w:tcPr>
          <w:p w14:paraId="703A63E3" w14:textId="77777777" w:rsidR="00786E1C" w:rsidRDefault="00000000">
            <w:pPr>
              <w:jc w:val="center"/>
            </w:pPr>
            <w:r>
              <w:rPr>
                <w:sz w:val="18"/>
              </w:rPr>
              <w:t>发布论坛帖子</w:t>
            </w:r>
          </w:p>
        </w:tc>
        <w:tc>
          <w:tcPr>
            <w:tcW w:w="1949" w:type="dxa"/>
            <w:vAlign w:val="center"/>
          </w:tcPr>
          <w:p w14:paraId="0B16F23B" w14:textId="77777777" w:rsidR="00786E1C" w:rsidRDefault="00000000">
            <w:r>
              <w:rPr>
                <w:sz w:val="18"/>
              </w:rPr>
              <w:t>title、content、imagePath</w:t>
            </w:r>
          </w:p>
        </w:tc>
        <w:tc>
          <w:tcPr>
            <w:tcW w:w="1949" w:type="dxa"/>
            <w:vAlign w:val="center"/>
          </w:tcPr>
          <w:p w14:paraId="0A57712B" w14:textId="77777777" w:rsidR="00786E1C" w:rsidRDefault="00000000">
            <w:pPr>
              <w:jc w:val="center"/>
            </w:pPr>
            <w:r>
              <w:rPr>
                <w:sz w:val="18"/>
              </w:rPr>
              <w:t>发布结果</w:t>
            </w:r>
          </w:p>
        </w:tc>
      </w:tr>
      <w:tr w:rsidR="00786E1C" w14:paraId="4EC8CC88" w14:textId="77777777">
        <w:trPr>
          <w:jc w:val="center"/>
        </w:trPr>
        <w:tc>
          <w:tcPr>
            <w:tcW w:w="1949" w:type="dxa"/>
            <w:vAlign w:val="center"/>
          </w:tcPr>
          <w:p w14:paraId="42E5AE48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05BE204" w14:textId="77777777" w:rsidR="00786E1C" w:rsidRDefault="00000000">
            <w:r>
              <w:rPr>
                <w:sz w:val="18"/>
              </w:rPr>
              <w:t>/api/portal/forum-posts/{postId}/comments</w:t>
            </w:r>
          </w:p>
        </w:tc>
        <w:tc>
          <w:tcPr>
            <w:tcW w:w="1949" w:type="dxa"/>
            <w:vAlign w:val="center"/>
          </w:tcPr>
          <w:p w14:paraId="5FFA6F78" w14:textId="77777777" w:rsidR="00786E1C" w:rsidRDefault="00000000">
            <w:pPr>
              <w:jc w:val="center"/>
            </w:pPr>
            <w:r>
              <w:rPr>
                <w:sz w:val="18"/>
              </w:rPr>
              <w:t>发表评论</w:t>
            </w:r>
          </w:p>
        </w:tc>
        <w:tc>
          <w:tcPr>
            <w:tcW w:w="1949" w:type="dxa"/>
            <w:vAlign w:val="center"/>
          </w:tcPr>
          <w:p w14:paraId="25933B65" w14:textId="77777777" w:rsidR="00786E1C" w:rsidRDefault="00000000"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w="1949" w:type="dxa"/>
            <w:vAlign w:val="center"/>
          </w:tcPr>
          <w:p w14:paraId="1C5A49AA" w14:textId="77777777" w:rsidR="00786E1C" w:rsidRDefault="00000000">
            <w:pPr>
              <w:jc w:val="center"/>
            </w:pPr>
            <w:r>
              <w:rPr>
                <w:sz w:val="18"/>
              </w:rPr>
              <w:t>评论结果</w:t>
            </w:r>
          </w:p>
        </w:tc>
      </w:tr>
      <w:tr w:rsidR="00786E1C" w14:paraId="18DCA652" w14:textId="77777777">
        <w:trPr>
          <w:jc w:val="center"/>
        </w:trPr>
        <w:tc>
          <w:tcPr>
            <w:tcW w:w="1949" w:type="dxa"/>
            <w:vAlign w:val="center"/>
          </w:tcPr>
          <w:p w14:paraId="085B6C14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64DF99B" w14:textId="77777777" w:rsidR="00786E1C" w:rsidRDefault="00000000">
            <w:r>
              <w:rPr>
                <w:sz w:val="18"/>
              </w:rPr>
              <w:t>/api/student/repair-orders</w:t>
            </w:r>
          </w:p>
        </w:tc>
        <w:tc>
          <w:tcPr>
            <w:tcW w:w="1949" w:type="dxa"/>
            <w:vAlign w:val="center"/>
          </w:tcPr>
          <w:p w14:paraId="686D8DF1" w14:textId="77777777" w:rsidR="00786E1C" w:rsidRDefault="00000000">
            <w:pPr>
              <w:jc w:val="center"/>
            </w:pPr>
            <w:r>
              <w:rPr>
                <w:sz w:val="18"/>
              </w:rPr>
              <w:t>提交报修</w:t>
            </w:r>
          </w:p>
        </w:tc>
        <w:tc>
          <w:tcPr>
            <w:tcW w:w="1949" w:type="dxa"/>
            <w:vAlign w:val="center"/>
          </w:tcPr>
          <w:p w14:paraId="4DEB4033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楼栋、宿舍、设施、类型、标题、描述、期望时间、图片</w:t>
            </w:r>
          </w:p>
        </w:tc>
        <w:tc>
          <w:tcPr>
            <w:tcW w:w="1949" w:type="dxa"/>
            <w:vAlign w:val="center"/>
          </w:tcPr>
          <w:p w14:paraId="550AC2B6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创建结果</w:t>
            </w:r>
            <w:proofErr w:type="spellEnd"/>
          </w:p>
        </w:tc>
      </w:tr>
      <w:tr w:rsidR="00786E1C" w14:paraId="5164648C" w14:textId="77777777">
        <w:trPr>
          <w:jc w:val="center"/>
        </w:trPr>
        <w:tc>
          <w:tcPr>
            <w:tcW w:w="1949" w:type="dxa"/>
            <w:vAlign w:val="center"/>
          </w:tcPr>
          <w:p w14:paraId="63E56856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72E08F32" w14:textId="77777777" w:rsidR="00786E1C" w:rsidRDefault="00000000">
            <w:r>
              <w:rPr>
                <w:sz w:val="18"/>
              </w:rPr>
              <w:t>/api/student/repair-orders</w:t>
            </w:r>
          </w:p>
        </w:tc>
        <w:tc>
          <w:tcPr>
            <w:tcW w:w="1949" w:type="dxa"/>
            <w:vAlign w:val="center"/>
          </w:tcPr>
          <w:p w14:paraId="2BE256D8" w14:textId="77777777" w:rsidR="00786E1C" w:rsidRDefault="00000000">
            <w:pPr>
              <w:jc w:val="center"/>
            </w:pPr>
            <w:r>
              <w:rPr>
                <w:sz w:val="18"/>
              </w:rPr>
              <w:t>我的工单分页</w:t>
            </w:r>
          </w:p>
        </w:tc>
        <w:tc>
          <w:tcPr>
            <w:tcW w:w="1949" w:type="dxa"/>
            <w:vAlign w:val="center"/>
          </w:tcPr>
          <w:p w14:paraId="252A62AE" w14:textId="77777777" w:rsidR="00786E1C" w:rsidRDefault="00000000">
            <w:r>
              <w:rPr>
                <w:sz w:val="18"/>
              </w:rPr>
              <w:t>status、pageNum、pageSize</w:t>
            </w:r>
          </w:p>
        </w:tc>
        <w:tc>
          <w:tcPr>
            <w:tcW w:w="1949" w:type="dxa"/>
            <w:vAlign w:val="center"/>
          </w:tcPr>
          <w:p w14:paraId="66186841" w14:textId="77777777" w:rsidR="00786E1C" w:rsidRDefault="00000000">
            <w:pPr>
              <w:jc w:val="center"/>
            </w:pPr>
            <w:r>
              <w:rPr>
                <w:sz w:val="18"/>
              </w:rPr>
              <w:t>工单列表</w:t>
            </w:r>
          </w:p>
        </w:tc>
      </w:tr>
      <w:tr w:rsidR="00786E1C" w14:paraId="64F5A513" w14:textId="77777777">
        <w:trPr>
          <w:jc w:val="center"/>
        </w:trPr>
        <w:tc>
          <w:tcPr>
            <w:tcW w:w="1949" w:type="dxa"/>
            <w:vAlign w:val="center"/>
          </w:tcPr>
          <w:p w14:paraId="13722E05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1E5C4385" w14:textId="77777777" w:rsidR="00786E1C" w:rsidRDefault="00000000">
            <w:r>
              <w:rPr>
                <w:sz w:val="18"/>
              </w:rPr>
              <w:t>/api/student/repair-orders/{id}</w:t>
            </w:r>
          </w:p>
        </w:tc>
        <w:tc>
          <w:tcPr>
            <w:tcW w:w="1949" w:type="dxa"/>
            <w:vAlign w:val="center"/>
          </w:tcPr>
          <w:p w14:paraId="549706A7" w14:textId="77777777" w:rsidR="00786E1C" w:rsidRDefault="00000000">
            <w:pPr>
              <w:jc w:val="center"/>
            </w:pPr>
            <w:r>
              <w:rPr>
                <w:sz w:val="18"/>
              </w:rPr>
              <w:t>学生工单详情</w:t>
            </w:r>
          </w:p>
        </w:tc>
        <w:tc>
          <w:tcPr>
            <w:tcW w:w="1949" w:type="dxa"/>
            <w:vAlign w:val="center"/>
          </w:tcPr>
          <w:p w14:paraId="40E71D7E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7D63490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工单、图片、流程、反馈、评价</w:t>
            </w:r>
          </w:p>
        </w:tc>
      </w:tr>
      <w:tr w:rsidR="00786E1C" w14:paraId="5139B6D2" w14:textId="77777777">
        <w:trPr>
          <w:jc w:val="center"/>
        </w:trPr>
        <w:tc>
          <w:tcPr>
            <w:tcW w:w="1949" w:type="dxa"/>
            <w:vAlign w:val="center"/>
          </w:tcPr>
          <w:p w14:paraId="3ECABCC5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2B89681" w14:textId="77777777" w:rsidR="00786E1C" w:rsidRDefault="00000000">
            <w:r>
              <w:rPr>
                <w:sz w:val="18"/>
              </w:rPr>
              <w:t>/api/student/repair-orders/{id}/rating</w:t>
            </w:r>
          </w:p>
        </w:tc>
        <w:tc>
          <w:tcPr>
            <w:tcW w:w="1949" w:type="dxa"/>
            <w:vAlign w:val="center"/>
          </w:tcPr>
          <w:p w14:paraId="7E728A88" w14:textId="77777777" w:rsidR="00786E1C" w:rsidRDefault="00000000">
            <w:pPr>
              <w:jc w:val="center"/>
            </w:pPr>
            <w:r>
              <w:rPr>
                <w:sz w:val="18"/>
              </w:rPr>
              <w:t>提交评价</w:t>
            </w:r>
          </w:p>
        </w:tc>
        <w:tc>
          <w:tcPr>
            <w:tcW w:w="1949" w:type="dxa"/>
            <w:vAlign w:val="center"/>
          </w:tcPr>
          <w:p w14:paraId="0B39820A" w14:textId="77777777" w:rsidR="00786E1C" w:rsidRDefault="00000000">
            <w:r>
              <w:rPr>
                <w:sz w:val="18"/>
              </w:rPr>
              <w:t>score、content</w:t>
            </w:r>
          </w:p>
        </w:tc>
        <w:tc>
          <w:tcPr>
            <w:tcW w:w="1949" w:type="dxa"/>
            <w:vAlign w:val="center"/>
          </w:tcPr>
          <w:p w14:paraId="383E8323" w14:textId="77777777" w:rsidR="00786E1C" w:rsidRDefault="00000000">
            <w:pPr>
              <w:jc w:val="center"/>
            </w:pPr>
            <w:r>
              <w:rPr>
                <w:sz w:val="18"/>
              </w:rPr>
              <w:t>评价结果</w:t>
            </w:r>
          </w:p>
        </w:tc>
      </w:tr>
      <w:tr w:rsidR="00786E1C" w14:paraId="78BB5C18" w14:textId="77777777">
        <w:trPr>
          <w:jc w:val="center"/>
        </w:trPr>
        <w:tc>
          <w:tcPr>
            <w:tcW w:w="1949" w:type="dxa"/>
            <w:vAlign w:val="center"/>
          </w:tcPr>
          <w:p w14:paraId="2E277FB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C5B58C3" w14:textId="77777777" w:rsidR="00786E1C" w:rsidRDefault="00000000">
            <w:r>
              <w:rPr>
                <w:sz w:val="18"/>
              </w:rPr>
              <w:t>/api/student/service-messages</w:t>
            </w:r>
          </w:p>
        </w:tc>
        <w:tc>
          <w:tcPr>
            <w:tcW w:w="1949" w:type="dxa"/>
            <w:vAlign w:val="center"/>
          </w:tcPr>
          <w:p w14:paraId="1768FD0B" w14:textId="77777777" w:rsidR="00786E1C" w:rsidRDefault="00000000">
            <w:pPr>
              <w:jc w:val="center"/>
            </w:pPr>
            <w:r>
              <w:rPr>
                <w:sz w:val="18"/>
              </w:rPr>
              <w:t>提交服务留言</w:t>
            </w:r>
          </w:p>
        </w:tc>
        <w:tc>
          <w:tcPr>
            <w:tcW w:w="1949" w:type="dxa"/>
            <w:vAlign w:val="center"/>
          </w:tcPr>
          <w:p w14:paraId="31C05E6C" w14:textId="77777777" w:rsidR="00786E1C" w:rsidRDefault="00000000">
            <w:r>
              <w:rPr>
                <w:sz w:val="18"/>
              </w:rPr>
              <w:t>title、content、imagePath</w:t>
            </w:r>
          </w:p>
        </w:tc>
        <w:tc>
          <w:tcPr>
            <w:tcW w:w="1949" w:type="dxa"/>
            <w:vAlign w:val="center"/>
          </w:tcPr>
          <w:p w14:paraId="3BF31D64" w14:textId="77777777" w:rsidR="00786E1C" w:rsidRDefault="00000000">
            <w:pPr>
              <w:jc w:val="center"/>
            </w:pPr>
            <w:r>
              <w:rPr>
                <w:sz w:val="18"/>
              </w:rPr>
              <w:t>留言结果</w:t>
            </w:r>
          </w:p>
        </w:tc>
      </w:tr>
      <w:tr w:rsidR="00786E1C" w14:paraId="39176005" w14:textId="77777777">
        <w:trPr>
          <w:jc w:val="center"/>
        </w:trPr>
        <w:tc>
          <w:tcPr>
            <w:tcW w:w="1949" w:type="dxa"/>
            <w:vAlign w:val="center"/>
          </w:tcPr>
          <w:p w14:paraId="46C8EB98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5030F32" w14:textId="77777777" w:rsidR="00786E1C" w:rsidRDefault="00000000">
            <w:r>
              <w:rPr>
                <w:sz w:val="18"/>
              </w:rPr>
              <w:t>/api/dorm-admin/repair-orders</w:t>
            </w:r>
          </w:p>
        </w:tc>
        <w:tc>
          <w:tcPr>
            <w:tcW w:w="1949" w:type="dxa"/>
            <w:vAlign w:val="center"/>
          </w:tcPr>
          <w:p w14:paraId="016AB700" w14:textId="77777777" w:rsidR="00786E1C" w:rsidRDefault="00000000">
            <w:pPr>
              <w:jc w:val="center"/>
            </w:pPr>
            <w:r>
              <w:rPr>
                <w:sz w:val="18"/>
              </w:rPr>
              <w:t>宿管工单分页筛选</w:t>
            </w:r>
          </w:p>
        </w:tc>
        <w:tc>
          <w:tcPr>
            <w:tcW w:w="1949" w:type="dxa"/>
            <w:vAlign w:val="center"/>
          </w:tcPr>
          <w:p w14:paraId="75FB3990" w14:textId="77777777" w:rsidR="00786E1C" w:rsidRDefault="00000000">
            <w:r>
              <w:rPr>
                <w:sz w:val="18"/>
              </w:rPr>
              <w:t>status、pageNum、pageSize</w:t>
            </w:r>
          </w:p>
        </w:tc>
        <w:tc>
          <w:tcPr>
            <w:tcW w:w="1949" w:type="dxa"/>
            <w:vAlign w:val="center"/>
          </w:tcPr>
          <w:p w14:paraId="41DC3CDA" w14:textId="77777777" w:rsidR="00786E1C" w:rsidRDefault="00000000">
            <w:pPr>
              <w:jc w:val="center"/>
            </w:pPr>
            <w:r>
              <w:rPr>
                <w:sz w:val="18"/>
              </w:rPr>
              <w:t>工单列表</w:t>
            </w:r>
          </w:p>
        </w:tc>
      </w:tr>
      <w:tr w:rsidR="00786E1C" w14:paraId="1ED740E4" w14:textId="77777777">
        <w:trPr>
          <w:jc w:val="center"/>
        </w:trPr>
        <w:tc>
          <w:tcPr>
            <w:tcW w:w="1949" w:type="dxa"/>
            <w:vAlign w:val="center"/>
          </w:tcPr>
          <w:p w14:paraId="50CB7E13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29B08C13" w14:textId="77777777" w:rsidR="00786E1C" w:rsidRDefault="00000000">
            <w:r>
              <w:rPr>
                <w:sz w:val="18"/>
              </w:rPr>
              <w:t>/api/dorm-admin/repair-orders/query</w:t>
            </w:r>
          </w:p>
        </w:tc>
        <w:tc>
          <w:tcPr>
            <w:tcW w:w="1949" w:type="dxa"/>
            <w:vAlign w:val="center"/>
          </w:tcPr>
          <w:p w14:paraId="74FA8154" w14:textId="77777777" w:rsidR="00786E1C" w:rsidRDefault="00000000">
            <w:pPr>
              <w:jc w:val="center"/>
            </w:pPr>
            <w:r>
              <w:rPr>
                <w:sz w:val="18"/>
              </w:rPr>
              <w:t>工单高级筛选</w:t>
            </w:r>
          </w:p>
        </w:tc>
        <w:tc>
          <w:tcPr>
            <w:tcW w:w="1949" w:type="dxa"/>
            <w:vAlign w:val="center"/>
          </w:tcPr>
          <w:p w14:paraId="494057D8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关键词、类型、状态、楼栋、维修员、时间范围</w:t>
            </w:r>
          </w:p>
        </w:tc>
        <w:tc>
          <w:tcPr>
            <w:tcW w:w="1949" w:type="dxa"/>
            <w:vAlign w:val="center"/>
          </w:tcPr>
          <w:p w14:paraId="4476DBB3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分页结果</w:t>
            </w:r>
            <w:proofErr w:type="spellEnd"/>
          </w:p>
        </w:tc>
      </w:tr>
      <w:tr w:rsidR="00786E1C" w14:paraId="48408B46" w14:textId="77777777">
        <w:trPr>
          <w:jc w:val="center"/>
        </w:trPr>
        <w:tc>
          <w:tcPr>
            <w:tcW w:w="1949" w:type="dxa"/>
            <w:vAlign w:val="center"/>
          </w:tcPr>
          <w:p w14:paraId="42E11CA8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51152ADA" w14:textId="77777777" w:rsidR="00786E1C" w:rsidRDefault="00000000">
            <w:r>
              <w:rPr>
                <w:sz w:val="18"/>
              </w:rPr>
              <w:t>/api/dorm-admin/repair-orders/{id}/assign</w:t>
            </w:r>
          </w:p>
        </w:tc>
        <w:tc>
          <w:tcPr>
            <w:tcW w:w="1949" w:type="dxa"/>
            <w:vAlign w:val="center"/>
          </w:tcPr>
          <w:p w14:paraId="3419D486" w14:textId="77777777" w:rsidR="00786E1C" w:rsidRDefault="00000000">
            <w:pPr>
              <w:jc w:val="center"/>
            </w:pPr>
            <w:r>
              <w:rPr>
                <w:sz w:val="18"/>
              </w:rPr>
              <w:t>审核并分配维修员</w:t>
            </w:r>
          </w:p>
        </w:tc>
        <w:tc>
          <w:tcPr>
            <w:tcW w:w="1949" w:type="dxa"/>
            <w:vAlign w:val="center"/>
          </w:tcPr>
          <w:p w14:paraId="5DFADEA9" w14:textId="77777777" w:rsidR="00786E1C" w:rsidRDefault="00000000">
            <w:r>
              <w:rPr>
                <w:sz w:val="18"/>
              </w:rPr>
              <w:t>repairerId、remark</w:t>
            </w:r>
          </w:p>
        </w:tc>
        <w:tc>
          <w:tcPr>
            <w:tcW w:w="1949" w:type="dxa"/>
            <w:vAlign w:val="center"/>
          </w:tcPr>
          <w:p w14:paraId="7C3CEC42" w14:textId="77777777" w:rsidR="00786E1C" w:rsidRDefault="00000000">
            <w:pPr>
              <w:jc w:val="center"/>
            </w:pPr>
            <w:r>
              <w:rPr>
                <w:sz w:val="18"/>
              </w:rPr>
              <w:t>派单结果</w:t>
            </w:r>
          </w:p>
        </w:tc>
      </w:tr>
      <w:tr w:rsidR="00786E1C" w14:paraId="01512939" w14:textId="77777777">
        <w:trPr>
          <w:jc w:val="center"/>
        </w:trPr>
        <w:tc>
          <w:tcPr>
            <w:tcW w:w="1949" w:type="dxa"/>
            <w:vAlign w:val="center"/>
          </w:tcPr>
          <w:p w14:paraId="6F2BDA76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0068DF80" w14:textId="77777777" w:rsidR="00786E1C" w:rsidRDefault="00000000">
            <w:r>
              <w:rPr>
                <w:sz w:val="18"/>
              </w:rPr>
              <w:t>/api/dorm-admin/repair-orders/{id}/reject</w:t>
            </w:r>
          </w:p>
        </w:tc>
        <w:tc>
          <w:tcPr>
            <w:tcW w:w="1949" w:type="dxa"/>
            <w:vAlign w:val="center"/>
          </w:tcPr>
          <w:p w14:paraId="5252E413" w14:textId="77777777" w:rsidR="00786E1C" w:rsidRDefault="00000000">
            <w:pPr>
              <w:jc w:val="center"/>
            </w:pPr>
            <w:r>
              <w:rPr>
                <w:sz w:val="18"/>
              </w:rPr>
              <w:t>驳回工单</w:t>
            </w:r>
          </w:p>
        </w:tc>
        <w:tc>
          <w:tcPr>
            <w:tcW w:w="1949" w:type="dxa"/>
            <w:vAlign w:val="center"/>
          </w:tcPr>
          <w:p w14:paraId="51049E0B" w14:textId="77777777" w:rsidR="00786E1C" w:rsidRDefault="00000000">
            <w:pPr>
              <w:jc w:val="center"/>
            </w:pPr>
            <w:r>
              <w:rPr>
                <w:sz w:val="18"/>
              </w:rPr>
              <w:t>rejectReason</w:t>
            </w:r>
          </w:p>
        </w:tc>
        <w:tc>
          <w:tcPr>
            <w:tcW w:w="1949" w:type="dxa"/>
            <w:vAlign w:val="center"/>
          </w:tcPr>
          <w:p w14:paraId="392FFEDD" w14:textId="77777777" w:rsidR="00786E1C" w:rsidRDefault="00000000">
            <w:pPr>
              <w:jc w:val="center"/>
            </w:pPr>
            <w:r>
              <w:rPr>
                <w:sz w:val="18"/>
              </w:rPr>
              <w:t>驳回结果</w:t>
            </w:r>
          </w:p>
        </w:tc>
      </w:tr>
      <w:tr w:rsidR="00786E1C" w14:paraId="2C823557" w14:textId="77777777">
        <w:trPr>
          <w:jc w:val="center"/>
        </w:trPr>
        <w:tc>
          <w:tcPr>
            <w:tcW w:w="1949" w:type="dxa"/>
            <w:vAlign w:val="center"/>
          </w:tcPr>
          <w:p w14:paraId="21A72762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249E8C82" w14:textId="77777777" w:rsidR="00786E1C" w:rsidRDefault="00000000">
            <w:r>
              <w:rPr>
                <w:sz w:val="18"/>
              </w:rPr>
              <w:t>/api/dorm-admin/buildings</w:t>
            </w:r>
          </w:p>
        </w:tc>
        <w:tc>
          <w:tcPr>
            <w:tcW w:w="1949" w:type="dxa"/>
            <w:vAlign w:val="center"/>
          </w:tcPr>
          <w:p w14:paraId="71811527" w14:textId="77777777" w:rsidR="00786E1C" w:rsidRDefault="00000000">
            <w:pPr>
              <w:jc w:val="center"/>
            </w:pPr>
            <w:r>
              <w:rPr>
                <w:sz w:val="18"/>
              </w:rPr>
              <w:t>楼栋管理</w:t>
            </w:r>
          </w:p>
        </w:tc>
        <w:tc>
          <w:tcPr>
            <w:tcW w:w="1949" w:type="dxa"/>
            <w:vAlign w:val="center"/>
          </w:tcPr>
          <w:p w14:paraId="00156B07" w14:textId="77777777" w:rsidR="00786E1C" w:rsidRDefault="00000000">
            <w:pPr>
              <w:jc w:val="center"/>
            </w:pPr>
            <w:r>
              <w:rPr>
                <w:sz w:val="18"/>
              </w:rPr>
              <w:t>楼栋信息</w:t>
            </w:r>
          </w:p>
        </w:tc>
        <w:tc>
          <w:tcPr>
            <w:tcW w:w="1949" w:type="dxa"/>
            <w:vAlign w:val="center"/>
          </w:tcPr>
          <w:p w14:paraId="50B78BFC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  <w:tr w:rsidR="00786E1C" w14:paraId="71B8C251" w14:textId="77777777">
        <w:trPr>
          <w:jc w:val="center"/>
        </w:trPr>
        <w:tc>
          <w:tcPr>
            <w:tcW w:w="1949" w:type="dxa"/>
            <w:vAlign w:val="center"/>
          </w:tcPr>
          <w:p w14:paraId="1A451636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6771D3A8" w14:textId="77777777" w:rsidR="00786E1C" w:rsidRDefault="00000000">
            <w:r>
              <w:rPr>
                <w:sz w:val="18"/>
              </w:rPr>
              <w:t>/api/dorm-admin/rooms</w:t>
            </w:r>
          </w:p>
        </w:tc>
        <w:tc>
          <w:tcPr>
            <w:tcW w:w="1949" w:type="dxa"/>
            <w:vAlign w:val="center"/>
          </w:tcPr>
          <w:p w14:paraId="14D1BD29" w14:textId="77777777" w:rsidR="00786E1C" w:rsidRDefault="00000000">
            <w:pPr>
              <w:jc w:val="center"/>
            </w:pPr>
            <w:r>
              <w:rPr>
                <w:sz w:val="18"/>
              </w:rPr>
              <w:t>宿舍房间管理</w:t>
            </w:r>
          </w:p>
        </w:tc>
        <w:tc>
          <w:tcPr>
            <w:tcW w:w="1949" w:type="dxa"/>
            <w:vAlign w:val="center"/>
          </w:tcPr>
          <w:p w14:paraId="4D527B4D" w14:textId="77777777" w:rsidR="00786E1C" w:rsidRDefault="00000000">
            <w:pPr>
              <w:jc w:val="center"/>
            </w:pPr>
            <w:r>
              <w:rPr>
                <w:sz w:val="18"/>
              </w:rPr>
              <w:t>房间信息</w:t>
            </w:r>
          </w:p>
        </w:tc>
        <w:tc>
          <w:tcPr>
            <w:tcW w:w="1949" w:type="dxa"/>
            <w:vAlign w:val="center"/>
          </w:tcPr>
          <w:p w14:paraId="705115A8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  <w:tr w:rsidR="00786E1C" w14:paraId="78596AEA" w14:textId="77777777">
        <w:trPr>
          <w:jc w:val="center"/>
        </w:trPr>
        <w:tc>
          <w:tcPr>
            <w:tcW w:w="1949" w:type="dxa"/>
            <w:vAlign w:val="center"/>
          </w:tcPr>
          <w:p w14:paraId="58039A08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1D390172" w14:textId="77777777" w:rsidR="00786E1C" w:rsidRDefault="00000000">
            <w:r>
              <w:rPr>
                <w:sz w:val="18"/>
              </w:rPr>
              <w:t>/api/dorm-admin/facilities</w:t>
            </w:r>
          </w:p>
        </w:tc>
        <w:tc>
          <w:tcPr>
            <w:tcW w:w="1949" w:type="dxa"/>
            <w:vAlign w:val="center"/>
          </w:tcPr>
          <w:p w14:paraId="2EF93267" w14:textId="77777777" w:rsidR="00786E1C" w:rsidRDefault="00000000">
            <w:pPr>
              <w:jc w:val="center"/>
            </w:pPr>
            <w:r>
              <w:rPr>
                <w:sz w:val="18"/>
              </w:rPr>
              <w:t>设施台账管理</w:t>
            </w:r>
          </w:p>
        </w:tc>
        <w:tc>
          <w:tcPr>
            <w:tcW w:w="1949" w:type="dxa"/>
            <w:vAlign w:val="center"/>
          </w:tcPr>
          <w:p w14:paraId="290F77E7" w14:textId="77777777" w:rsidR="00786E1C" w:rsidRDefault="00000000">
            <w:pPr>
              <w:jc w:val="center"/>
            </w:pPr>
            <w:r>
              <w:rPr>
                <w:sz w:val="18"/>
              </w:rPr>
              <w:t>设施信息</w:t>
            </w:r>
          </w:p>
        </w:tc>
        <w:tc>
          <w:tcPr>
            <w:tcW w:w="1949" w:type="dxa"/>
            <w:vAlign w:val="center"/>
          </w:tcPr>
          <w:p w14:paraId="5177B4A1" w14:textId="77777777" w:rsidR="00786E1C" w:rsidRDefault="00000000">
            <w:pPr>
              <w:jc w:val="center"/>
            </w:pPr>
            <w:r>
              <w:rPr>
                <w:sz w:val="18"/>
              </w:rPr>
              <w:t>分页与增删改查结果</w:t>
            </w:r>
          </w:p>
        </w:tc>
      </w:tr>
      <w:tr w:rsidR="00786E1C" w14:paraId="4DB54723" w14:textId="77777777">
        <w:trPr>
          <w:jc w:val="center"/>
        </w:trPr>
        <w:tc>
          <w:tcPr>
            <w:tcW w:w="1949" w:type="dxa"/>
            <w:vAlign w:val="center"/>
          </w:tcPr>
          <w:p w14:paraId="19677877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31851E9C" w14:textId="77777777" w:rsidR="00786E1C" w:rsidRDefault="00000000">
            <w:r>
              <w:rPr>
                <w:sz w:val="18"/>
              </w:rPr>
              <w:t>/api/repairer/repair-</w:t>
            </w:r>
            <w:r>
              <w:rPr>
                <w:sz w:val="18"/>
              </w:rPr>
              <w:lastRenderedPageBreak/>
              <w:t>orders/{id}/accept</w:t>
            </w:r>
          </w:p>
        </w:tc>
        <w:tc>
          <w:tcPr>
            <w:tcW w:w="1949" w:type="dxa"/>
            <w:vAlign w:val="center"/>
          </w:tcPr>
          <w:p w14:paraId="5AF4150C" w14:textId="77777777" w:rsidR="00786E1C" w:rsidRDefault="00000000">
            <w:pPr>
              <w:jc w:val="center"/>
            </w:pPr>
            <w:r>
              <w:rPr>
                <w:sz w:val="18"/>
              </w:rPr>
              <w:lastRenderedPageBreak/>
              <w:t>维修员接单</w:t>
            </w:r>
          </w:p>
        </w:tc>
        <w:tc>
          <w:tcPr>
            <w:tcW w:w="1949" w:type="dxa"/>
            <w:vAlign w:val="center"/>
          </w:tcPr>
          <w:p w14:paraId="60D8470C" w14:textId="77777777" w:rsidR="00786E1C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949" w:type="dxa"/>
            <w:vAlign w:val="center"/>
          </w:tcPr>
          <w:p w14:paraId="642A8175" w14:textId="77777777" w:rsidR="00786E1C" w:rsidRDefault="00000000">
            <w:pPr>
              <w:jc w:val="center"/>
            </w:pPr>
            <w:r>
              <w:rPr>
                <w:sz w:val="18"/>
              </w:rPr>
              <w:t>接单结果</w:t>
            </w:r>
          </w:p>
        </w:tc>
      </w:tr>
      <w:tr w:rsidR="00786E1C" w14:paraId="0F23C7E8" w14:textId="77777777">
        <w:trPr>
          <w:jc w:val="center"/>
        </w:trPr>
        <w:tc>
          <w:tcPr>
            <w:tcW w:w="1949" w:type="dxa"/>
            <w:vAlign w:val="center"/>
          </w:tcPr>
          <w:p w14:paraId="3E76D731" w14:textId="77777777" w:rsidR="00786E1C" w:rsidRDefault="00000000"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w="1949" w:type="dxa"/>
            <w:vAlign w:val="center"/>
          </w:tcPr>
          <w:p w14:paraId="702A4598" w14:textId="77777777" w:rsidR="00786E1C" w:rsidRDefault="00000000">
            <w:r>
              <w:rPr>
                <w:sz w:val="18"/>
              </w:rPr>
              <w:t>/api/repairer/repair-orders/{id}/feedback</w:t>
            </w:r>
          </w:p>
        </w:tc>
        <w:tc>
          <w:tcPr>
            <w:tcW w:w="1949" w:type="dxa"/>
            <w:vAlign w:val="center"/>
          </w:tcPr>
          <w:p w14:paraId="20BCCD69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维修完成反馈与耗材上报</w:t>
            </w:r>
          </w:p>
        </w:tc>
        <w:tc>
          <w:tcPr>
            <w:tcW w:w="1949" w:type="dxa"/>
            <w:vAlign w:val="center"/>
          </w:tcPr>
          <w:p w14:paraId="0620EBEC" w14:textId="77777777" w:rsidR="00786E1C" w:rsidRDefault="00000000">
            <w:proofErr w:type="spellStart"/>
            <w:r>
              <w:rPr>
                <w:sz w:val="18"/>
              </w:rPr>
              <w:t>resultDesc、materials、images</w:t>
            </w:r>
            <w:proofErr w:type="spellEnd"/>
          </w:p>
        </w:tc>
        <w:tc>
          <w:tcPr>
            <w:tcW w:w="1949" w:type="dxa"/>
            <w:vAlign w:val="center"/>
          </w:tcPr>
          <w:p w14:paraId="380767BE" w14:textId="77777777" w:rsidR="00786E1C" w:rsidRDefault="00000000">
            <w:pPr>
              <w:jc w:val="center"/>
            </w:pPr>
            <w:r>
              <w:rPr>
                <w:sz w:val="18"/>
              </w:rPr>
              <w:t>完成结果</w:t>
            </w:r>
          </w:p>
        </w:tc>
      </w:tr>
      <w:tr w:rsidR="00786E1C" w14:paraId="5D41B786" w14:textId="77777777">
        <w:trPr>
          <w:jc w:val="center"/>
        </w:trPr>
        <w:tc>
          <w:tcPr>
            <w:tcW w:w="1949" w:type="dxa"/>
            <w:vAlign w:val="center"/>
          </w:tcPr>
          <w:p w14:paraId="6AB8C7A0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4DCF35BE" w14:textId="77777777" w:rsidR="00786E1C" w:rsidRDefault="00000000">
            <w:r>
              <w:rPr>
                <w:sz w:val="18"/>
              </w:rPr>
              <w:t>/api/repairer/statistics</w:t>
            </w:r>
          </w:p>
        </w:tc>
        <w:tc>
          <w:tcPr>
            <w:tcW w:w="1949" w:type="dxa"/>
            <w:vAlign w:val="center"/>
          </w:tcPr>
          <w:p w14:paraId="214D9417" w14:textId="77777777" w:rsidR="00786E1C" w:rsidRDefault="00000000">
            <w:pPr>
              <w:jc w:val="center"/>
            </w:pPr>
            <w:r>
              <w:rPr>
                <w:sz w:val="18"/>
              </w:rPr>
              <w:t>维修员个人统计</w:t>
            </w:r>
          </w:p>
        </w:tc>
        <w:tc>
          <w:tcPr>
            <w:tcW w:w="1949" w:type="dxa"/>
            <w:vAlign w:val="center"/>
          </w:tcPr>
          <w:p w14:paraId="3836F692" w14:textId="77777777" w:rsidR="00786E1C" w:rsidRDefault="00000000">
            <w:r>
              <w:rPr>
                <w:sz w:val="18"/>
              </w:rPr>
              <w:t>dateFrom、dateTo</w:t>
            </w:r>
          </w:p>
        </w:tc>
        <w:tc>
          <w:tcPr>
            <w:tcW w:w="1949" w:type="dxa"/>
            <w:vAlign w:val="center"/>
          </w:tcPr>
          <w:p w14:paraId="2F9E0C11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完成率、平均处理时长等</w:t>
            </w:r>
          </w:p>
        </w:tc>
      </w:tr>
      <w:tr w:rsidR="00786E1C" w14:paraId="619D2503" w14:textId="77777777">
        <w:trPr>
          <w:jc w:val="center"/>
        </w:trPr>
        <w:tc>
          <w:tcPr>
            <w:tcW w:w="1949" w:type="dxa"/>
            <w:vAlign w:val="center"/>
          </w:tcPr>
          <w:p w14:paraId="3D2A773B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12CED53" w14:textId="77777777" w:rsidR="00786E1C" w:rsidRDefault="00000000">
            <w:r>
              <w:rPr>
                <w:sz w:val="18"/>
              </w:rPr>
              <w:t>/api/admin/statistics/overview</w:t>
            </w:r>
          </w:p>
        </w:tc>
        <w:tc>
          <w:tcPr>
            <w:tcW w:w="1949" w:type="dxa"/>
            <w:vAlign w:val="center"/>
          </w:tcPr>
          <w:p w14:paraId="5399494A" w14:textId="77777777" w:rsidR="00786E1C" w:rsidRDefault="00000000">
            <w:pPr>
              <w:jc w:val="center"/>
            </w:pPr>
            <w:r>
              <w:rPr>
                <w:sz w:val="18"/>
              </w:rPr>
              <w:t>管理员统计概览</w:t>
            </w:r>
          </w:p>
        </w:tc>
        <w:tc>
          <w:tcPr>
            <w:tcW w:w="1949" w:type="dxa"/>
            <w:vAlign w:val="center"/>
          </w:tcPr>
          <w:p w14:paraId="3A9D884E" w14:textId="77777777" w:rsidR="00786E1C" w:rsidRDefault="00000000"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w="1949" w:type="dxa"/>
            <w:vAlign w:val="center"/>
          </w:tcPr>
          <w:p w14:paraId="4882EBCE" w14:textId="77777777" w:rsidR="00786E1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完成率、满意度、平均评分等</w:t>
            </w:r>
          </w:p>
        </w:tc>
      </w:tr>
      <w:tr w:rsidR="00786E1C" w14:paraId="14B583A3" w14:textId="77777777">
        <w:trPr>
          <w:jc w:val="center"/>
        </w:trPr>
        <w:tc>
          <w:tcPr>
            <w:tcW w:w="1949" w:type="dxa"/>
            <w:vAlign w:val="center"/>
          </w:tcPr>
          <w:p w14:paraId="64A1C27F" w14:textId="77777777" w:rsidR="00786E1C" w:rsidRDefault="00000000"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w="1949" w:type="dxa"/>
            <w:vAlign w:val="center"/>
          </w:tcPr>
          <w:p w14:paraId="2CAF7D3F" w14:textId="77777777" w:rsidR="00786E1C" w:rsidRDefault="00000000">
            <w:r>
              <w:rPr>
                <w:sz w:val="18"/>
              </w:rPr>
              <w:t>/api/admin/statistics/building-heat</w:t>
            </w:r>
          </w:p>
        </w:tc>
        <w:tc>
          <w:tcPr>
            <w:tcW w:w="1949" w:type="dxa"/>
            <w:vAlign w:val="center"/>
          </w:tcPr>
          <w:p w14:paraId="63649E12" w14:textId="77777777" w:rsidR="00786E1C" w:rsidRDefault="00000000">
            <w:pPr>
              <w:jc w:val="center"/>
            </w:pPr>
            <w:r>
              <w:rPr>
                <w:sz w:val="18"/>
              </w:rPr>
              <w:t>楼栋工单数量排行</w:t>
            </w:r>
          </w:p>
        </w:tc>
        <w:tc>
          <w:tcPr>
            <w:tcW w:w="1949" w:type="dxa"/>
            <w:vAlign w:val="center"/>
          </w:tcPr>
          <w:p w14:paraId="2610FD9F" w14:textId="77777777" w:rsidR="00786E1C" w:rsidRDefault="00000000">
            <w:pPr>
              <w:jc w:val="center"/>
            </w:pPr>
            <w:r>
              <w:rPr>
                <w:sz w:val="18"/>
              </w:rPr>
              <w:t>时间范围</w:t>
            </w:r>
          </w:p>
        </w:tc>
        <w:tc>
          <w:tcPr>
            <w:tcW w:w="1949" w:type="dxa"/>
            <w:vAlign w:val="center"/>
          </w:tcPr>
          <w:p w14:paraId="74DE7182" w14:textId="77777777" w:rsidR="00786E1C" w:rsidRDefault="00000000">
            <w:pPr>
              <w:jc w:val="center"/>
            </w:pPr>
            <w:r>
              <w:rPr>
                <w:sz w:val="18"/>
              </w:rPr>
              <w:t>楼栋排行数据</w:t>
            </w:r>
          </w:p>
        </w:tc>
      </w:tr>
      <w:tr w:rsidR="00786E1C" w14:paraId="2B095DE7" w14:textId="77777777">
        <w:trPr>
          <w:jc w:val="center"/>
        </w:trPr>
        <w:tc>
          <w:tcPr>
            <w:tcW w:w="1949" w:type="dxa"/>
            <w:vAlign w:val="center"/>
          </w:tcPr>
          <w:p w14:paraId="1287BDFD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7C90481B" w14:textId="77777777" w:rsidR="00786E1C" w:rsidRDefault="00000000">
            <w:r>
              <w:rPr>
                <w:sz w:val="18"/>
              </w:rPr>
              <w:t>/api/admin/users</w:t>
            </w:r>
          </w:p>
        </w:tc>
        <w:tc>
          <w:tcPr>
            <w:tcW w:w="1949" w:type="dxa"/>
            <w:vAlign w:val="center"/>
          </w:tcPr>
          <w:p w14:paraId="462B32AA" w14:textId="77777777" w:rsidR="00786E1C" w:rsidRDefault="00000000">
            <w:pPr>
              <w:jc w:val="center"/>
            </w:pPr>
            <w:r>
              <w:rPr>
                <w:sz w:val="18"/>
              </w:rPr>
              <w:t>用户管理</w:t>
            </w:r>
          </w:p>
        </w:tc>
        <w:tc>
          <w:tcPr>
            <w:tcW w:w="1949" w:type="dxa"/>
            <w:vAlign w:val="center"/>
          </w:tcPr>
          <w:p w14:paraId="02436B2B" w14:textId="77777777" w:rsidR="00786E1C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用户信息、密码、安全问题</w:t>
            </w:r>
          </w:p>
        </w:tc>
        <w:tc>
          <w:tcPr>
            <w:tcW w:w="1949" w:type="dxa"/>
            <w:vAlign w:val="center"/>
          </w:tcPr>
          <w:p w14:paraId="6F730811" w14:textId="77777777" w:rsidR="00786E1C" w:rsidRDefault="00000000">
            <w:pPr>
              <w:jc w:val="center"/>
            </w:pPr>
            <w:proofErr w:type="spellStart"/>
            <w:r>
              <w:rPr>
                <w:sz w:val="18"/>
              </w:rPr>
              <w:t>增删改查结果</w:t>
            </w:r>
            <w:proofErr w:type="spellEnd"/>
          </w:p>
        </w:tc>
      </w:tr>
      <w:tr w:rsidR="00786E1C" w14:paraId="670443A8" w14:textId="77777777">
        <w:trPr>
          <w:jc w:val="center"/>
        </w:trPr>
        <w:tc>
          <w:tcPr>
            <w:tcW w:w="1949" w:type="dxa"/>
            <w:vAlign w:val="center"/>
          </w:tcPr>
          <w:p w14:paraId="21643CB7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1D79EB22" w14:textId="77777777" w:rsidR="00786E1C" w:rsidRDefault="00000000">
            <w:r>
              <w:rPr>
                <w:sz w:val="18"/>
              </w:rPr>
              <w:t>/api/admin/materials</w:t>
            </w:r>
          </w:p>
        </w:tc>
        <w:tc>
          <w:tcPr>
            <w:tcW w:w="1949" w:type="dxa"/>
            <w:vAlign w:val="center"/>
          </w:tcPr>
          <w:p w14:paraId="693E4919" w14:textId="77777777" w:rsidR="00786E1C" w:rsidRDefault="00000000">
            <w:pPr>
              <w:jc w:val="center"/>
            </w:pPr>
            <w:r>
              <w:rPr>
                <w:sz w:val="18"/>
              </w:rPr>
              <w:t>耗材管理</w:t>
            </w:r>
          </w:p>
        </w:tc>
        <w:tc>
          <w:tcPr>
            <w:tcW w:w="1949" w:type="dxa"/>
            <w:vAlign w:val="center"/>
          </w:tcPr>
          <w:p w14:paraId="15872471" w14:textId="77777777" w:rsidR="00786E1C" w:rsidRDefault="00000000">
            <w:pPr>
              <w:jc w:val="center"/>
            </w:pPr>
            <w:r>
              <w:rPr>
                <w:sz w:val="18"/>
              </w:rPr>
              <w:t>耗材信息</w:t>
            </w:r>
          </w:p>
        </w:tc>
        <w:tc>
          <w:tcPr>
            <w:tcW w:w="1949" w:type="dxa"/>
            <w:vAlign w:val="center"/>
          </w:tcPr>
          <w:p w14:paraId="7C8DCD27" w14:textId="77777777" w:rsidR="00786E1C" w:rsidRDefault="00000000">
            <w:pPr>
              <w:jc w:val="center"/>
            </w:pPr>
            <w:r>
              <w:rPr>
                <w:sz w:val="18"/>
              </w:rPr>
              <w:t>库存维护结果</w:t>
            </w:r>
          </w:p>
        </w:tc>
      </w:tr>
      <w:tr w:rsidR="00786E1C" w14:paraId="3BE1CE55" w14:textId="77777777">
        <w:trPr>
          <w:jc w:val="center"/>
        </w:trPr>
        <w:tc>
          <w:tcPr>
            <w:tcW w:w="1949" w:type="dxa"/>
            <w:vAlign w:val="center"/>
          </w:tcPr>
          <w:p w14:paraId="29A472DA" w14:textId="77777777" w:rsidR="00786E1C" w:rsidRDefault="00000000">
            <w:r>
              <w:rPr>
                <w:sz w:val="18"/>
              </w:rPr>
              <w:t>GET/POST/PUT/DELETE</w:t>
            </w:r>
          </w:p>
        </w:tc>
        <w:tc>
          <w:tcPr>
            <w:tcW w:w="1949" w:type="dxa"/>
            <w:vAlign w:val="center"/>
          </w:tcPr>
          <w:p w14:paraId="24D6E179" w14:textId="77777777" w:rsidR="00786E1C" w:rsidRDefault="00000000">
            <w:r>
              <w:rPr>
                <w:sz w:val="18"/>
              </w:rPr>
              <w:t>/api/admin/school-colleges|school-majors|school-classes</w:t>
            </w:r>
          </w:p>
        </w:tc>
        <w:tc>
          <w:tcPr>
            <w:tcW w:w="1949" w:type="dxa"/>
            <w:vAlign w:val="center"/>
          </w:tcPr>
          <w:p w14:paraId="6294B559" w14:textId="77777777" w:rsidR="00786E1C" w:rsidRDefault="00000000">
            <w:pPr>
              <w:jc w:val="center"/>
            </w:pPr>
            <w:r>
              <w:rPr>
                <w:sz w:val="18"/>
              </w:rPr>
              <w:t>学院专业班级管理</w:t>
            </w:r>
          </w:p>
        </w:tc>
        <w:tc>
          <w:tcPr>
            <w:tcW w:w="1949" w:type="dxa"/>
            <w:vAlign w:val="center"/>
          </w:tcPr>
          <w:p w14:paraId="7DFE01BA" w14:textId="77777777" w:rsidR="00786E1C" w:rsidRDefault="00000000">
            <w:pPr>
              <w:jc w:val="center"/>
            </w:pPr>
            <w:r>
              <w:rPr>
                <w:sz w:val="18"/>
              </w:rPr>
              <w:t>基础数据</w:t>
            </w:r>
          </w:p>
        </w:tc>
        <w:tc>
          <w:tcPr>
            <w:tcW w:w="1949" w:type="dxa"/>
            <w:vAlign w:val="center"/>
          </w:tcPr>
          <w:p w14:paraId="14953A14" w14:textId="77777777" w:rsidR="00786E1C" w:rsidRDefault="00000000">
            <w:pPr>
              <w:jc w:val="center"/>
            </w:pPr>
            <w:r>
              <w:rPr>
                <w:sz w:val="18"/>
              </w:rPr>
              <w:t>增删改查结果</w:t>
            </w:r>
          </w:p>
        </w:tc>
      </w:tr>
    </w:tbl>
    <w:p w14:paraId="60B56E24" w14:textId="77777777" w:rsidR="00786E1C" w:rsidRDefault="00786E1C"/>
    <w:p w14:paraId="2B4F3E0F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3. 核心接口详情</w:t>
      </w:r>
    </w:p>
    <w:p w14:paraId="1A0C9D45" w14:textId="77777777" w:rsidR="00786E1C" w:rsidRDefault="00000000">
      <w:pPr>
        <w:spacing w:line="324" w:lineRule="auto"/>
        <w:ind w:firstLine="420"/>
      </w:pPr>
      <w:r>
        <w:t>统一登录接口 POST /api/auth/login 返回 JWT 和用户角色；提交报修接口 POST /api/student/repair-orders 写入工单、图片和流转记录；宿管分配接口 POST /api/dorm-admin/repair-orders/{id}/assign 更新维修员和状态；维修反馈接口 POST /api/repairer/repair-orders/{id}/feedback 写入维修结果、图片和耗材使用，并同步扣减库存。</w:t>
      </w:r>
    </w:p>
    <w:p w14:paraId="70FA0F0B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七、UI/交互设计</w:t>
      </w:r>
    </w:p>
    <w:p w14:paraId="442014E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页面结构、导航设计</w:t>
      </w:r>
    </w:p>
    <w:p w14:paraId="1DCFB2B9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统一门户作为系统入口，学生和管理员均从同一登录页进入。学生侧以 PC 表单和卡片为主，后台侧采用左侧菜单和顶部栏。</w:t>
      </w:r>
    </w:p>
    <w:p w14:paraId="440828E4" w14:textId="33BD9B6A" w:rsidR="00786E1C" w:rsidRDefault="00786E1C">
      <w:pPr>
        <w:jc w:val="center"/>
      </w:pPr>
    </w:p>
    <w:p w14:paraId="081589D3" w14:textId="77777777" w:rsidR="00786E1C" w:rsidRDefault="00000000">
      <w:pPr>
        <w:jc w:val="center"/>
        <w:rPr>
          <w:lang w:eastAsia="zh-CN"/>
        </w:rPr>
      </w:pPr>
      <w:r>
        <w:rPr>
          <w:color w:val="45617D"/>
          <w:sz w:val="18"/>
          <w:lang w:eastAsia="zh-CN"/>
        </w:rPr>
        <w:t>图 7  角色用例图</w:t>
      </w:r>
    </w:p>
    <w:p w14:paraId="3D5512B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2. 关键页面原型/效果图</w:t>
      </w:r>
    </w:p>
    <w:p w14:paraId="03BB864B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首页包含 Banner、服务统计、楼栋工单排行、公告和公开工单。报修页按地点、故障信息、图片上传和提交确认分组。后台列表页包含筛选栏、分页、状态标签、详情弹窗和操作按钮。</w:t>
      </w:r>
    </w:p>
    <w:p w14:paraId="4C1BAB3C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交互规则、弹窗、权限控制展示逻辑</w:t>
      </w:r>
    </w:p>
    <w:p w14:paraId="5C84FB48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未登录访问受限页跳转登录；登录页先选角色再登录；新增编辑采用弹窗；图片预览支持点击图片或 ESC 关闭；所有状态和按钮尽量使用中文。</w:t>
      </w:r>
    </w:p>
    <w:p w14:paraId="74A8D4DE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八、安全设计</w:t>
      </w:r>
    </w:p>
    <w:p w14:paraId="0BFB2F14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身份认证、权限设计</w:t>
      </w:r>
    </w:p>
    <w:p w14:paraId="3E49D16E" w14:textId="77777777" w:rsidR="00786E1C" w:rsidRDefault="00000000">
      <w:pPr>
        <w:spacing w:line="324" w:lineRule="auto"/>
        <w:ind w:firstLine="420"/>
      </w:pPr>
      <w:proofErr w:type="spellStart"/>
      <w:r>
        <w:t>系统使用</w:t>
      </w:r>
      <w:proofErr w:type="spellEnd"/>
      <w:r>
        <w:t xml:space="preserve"> Spring Security 与 JWT 鉴权。前端根据路由 meta.roles 控制页面访问，后端继续做角色校验，避免越权。</w:t>
      </w:r>
    </w:p>
    <w:p w14:paraId="30F44786" w14:textId="77777777" w:rsidR="00786E1C" w:rsidRDefault="00000000">
      <w:pPr>
        <w:pStyle w:val="21"/>
      </w:pPr>
      <w:r>
        <w:rPr>
          <w:rFonts w:ascii="微软雅黑" w:eastAsia="微软雅黑" w:hAnsi="微软雅黑"/>
          <w:color w:val="17324D"/>
        </w:rPr>
        <w:t>2. 防 SQL 注入、XSS、CSRF、接口防刷</w:t>
      </w:r>
    </w:p>
    <w:p w14:paraId="26689C0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数据库访问使用 </w:t>
      </w:r>
      <w:proofErr w:type="spellStart"/>
      <w:r>
        <w:rPr>
          <w:lang w:eastAsia="zh-CN"/>
        </w:rPr>
        <w:t>JdbcTemplate</w:t>
      </w:r>
      <w:proofErr w:type="spellEnd"/>
      <w:r>
        <w:rPr>
          <w:lang w:eastAsia="zh-CN"/>
        </w:rPr>
        <w:t xml:space="preserve"> 参数绑定，降低 SQL 注入风险。前端文本展示减少 XSS 风险。JWT 无状态接口关闭传统 CSRF，但所有受限接口均需 Token。</w:t>
      </w:r>
    </w:p>
    <w:p w14:paraId="163567F2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数据加密、敏感信息脱敏、日志审计</w:t>
      </w:r>
    </w:p>
    <w:p w14:paraId="19E16E62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当前密码和找回答案沿用演示项目普通字段存储方式；生产化时建议改为哈希存储。</w:t>
      </w:r>
      <w:proofErr w:type="spellStart"/>
      <w:r>
        <w:rPr>
          <w:lang w:eastAsia="zh-CN"/>
        </w:rPr>
        <w:t>sys_log</w:t>
      </w:r>
      <w:proofErr w:type="spellEnd"/>
      <w:r>
        <w:rPr>
          <w:lang w:eastAsia="zh-CN"/>
        </w:rPr>
        <w:t xml:space="preserve"> 记录关键业务操作，支持审计追踪。</w:t>
      </w:r>
    </w:p>
    <w:p w14:paraId="7854534E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九、性能与优化设计</w:t>
      </w:r>
    </w:p>
    <w:p w14:paraId="560CCFE5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并发、负载、响应时间指标</w:t>
      </w:r>
    </w:p>
    <w:p w14:paraId="44906812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系统面向校园宿舍中低并发场景，普通查询目标 1 秒内响应，图片上传和工单提交目标 3 秒内完成。</w:t>
      </w:r>
    </w:p>
    <w:p w14:paraId="72F5593F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缓存方案、异步处理、定时任务设计</w:t>
      </w:r>
    </w:p>
    <w:p w14:paraId="496DB68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当前不引入 Redis 或消息队列，统计实时查询数据库，保证演示数据即时变化。后续可对首页统计和字典配置增加缓存。</w:t>
      </w:r>
    </w:p>
    <w:p w14:paraId="10FF4D01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lastRenderedPageBreak/>
        <w:t>3. 大数据量/高并发场景优化策略</w:t>
      </w:r>
    </w:p>
    <w:p w14:paraId="2D39E68C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工单相关列表采用后端分页，其他小规模列表可使用 Element Plus 前端分页。后续可增加组合索引、对象存储和静态资源缓存。</w:t>
      </w:r>
    </w:p>
    <w:p w14:paraId="214E51C4" w14:textId="77777777" w:rsidR="00786E1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十、异常与容错设计</w:t>
      </w:r>
    </w:p>
    <w:p w14:paraId="54A39BE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1. 全局异常捕获、错误处理机制</w:t>
      </w:r>
    </w:p>
    <w:p w14:paraId="23A1B721" w14:textId="77777777" w:rsidR="00786E1C" w:rsidRDefault="00000000">
      <w:pPr>
        <w:spacing w:line="324" w:lineRule="auto"/>
        <w:ind w:firstLine="420"/>
        <w:rPr>
          <w:lang w:eastAsia="zh-CN"/>
        </w:rPr>
      </w:pPr>
      <w:proofErr w:type="spellStart"/>
      <w:r>
        <w:rPr>
          <w:lang w:eastAsia="zh-CN"/>
        </w:rPr>
        <w:t>GlobalExceptionHandler</w:t>
      </w:r>
      <w:proofErr w:type="spellEnd"/>
      <w:r>
        <w:rPr>
          <w:lang w:eastAsia="zh-CN"/>
        </w:rPr>
        <w:t xml:space="preserve"> 将业务异常和系统异常转换为统一响应，前端弹出中文错误提示。</w:t>
      </w:r>
    </w:p>
    <w:p w14:paraId="0DFB3346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2. 重试机制、降级、熔断、兜底方案</w:t>
      </w:r>
    </w:p>
    <w:p w14:paraId="78EAC670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>系统为单体部署，不引入熔断。网络失败提示用户重试，状态冲突由后端业务异常兜底，库存扣减与维修反馈保持同一业务操作。</w:t>
      </w:r>
    </w:p>
    <w:p w14:paraId="61CBB7DD" w14:textId="77777777" w:rsidR="00786E1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7324D"/>
          <w:lang w:eastAsia="zh-CN"/>
        </w:rPr>
        <w:t>3. 日志收集、报错告警方案</w:t>
      </w:r>
    </w:p>
    <w:p w14:paraId="5F5978D1" w14:textId="77777777" w:rsidR="00786E1C" w:rsidRDefault="00000000">
      <w:pPr>
        <w:spacing w:line="324" w:lineRule="auto"/>
        <w:ind w:firstLine="420"/>
        <w:rPr>
          <w:lang w:eastAsia="zh-CN"/>
        </w:rPr>
      </w:pPr>
      <w:r>
        <w:rPr>
          <w:lang w:eastAsia="zh-CN"/>
        </w:rPr>
        <w:t xml:space="preserve">业务日志写入 </w:t>
      </w:r>
      <w:proofErr w:type="spellStart"/>
      <w:r>
        <w:rPr>
          <w:lang w:eastAsia="zh-CN"/>
        </w:rPr>
        <w:t>sys_log</w:t>
      </w:r>
      <w:proofErr w:type="spellEnd"/>
      <w:r>
        <w:rPr>
          <w:lang w:eastAsia="zh-CN"/>
        </w:rPr>
        <w:t>，运行日志输出到控制台。生产化建议增加日志文件滚动、异常告警和数据库/上传目录定期备份。</w:t>
      </w:r>
    </w:p>
    <w:sectPr w:rsidR="00786E1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558560">
    <w:abstractNumId w:val="8"/>
  </w:num>
  <w:num w:numId="2" w16cid:durableId="1565023226">
    <w:abstractNumId w:val="6"/>
  </w:num>
  <w:num w:numId="3" w16cid:durableId="551312378">
    <w:abstractNumId w:val="5"/>
  </w:num>
  <w:num w:numId="4" w16cid:durableId="1405958633">
    <w:abstractNumId w:val="4"/>
  </w:num>
  <w:num w:numId="5" w16cid:durableId="263613772">
    <w:abstractNumId w:val="7"/>
  </w:num>
  <w:num w:numId="6" w16cid:durableId="2144686602">
    <w:abstractNumId w:val="3"/>
  </w:num>
  <w:num w:numId="7" w16cid:durableId="878591668">
    <w:abstractNumId w:val="2"/>
  </w:num>
  <w:num w:numId="8" w16cid:durableId="738670112">
    <w:abstractNumId w:val="1"/>
  </w:num>
  <w:num w:numId="9" w16cid:durableId="16851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7FE"/>
    <w:rsid w:val="0029639D"/>
    <w:rsid w:val="00326F90"/>
    <w:rsid w:val="00482D59"/>
    <w:rsid w:val="004D3E72"/>
    <w:rsid w:val="00771930"/>
    <w:rsid w:val="00786E1C"/>
    <w:rsid w:val="00AA1D8D"/>
    <w:rsid w:val="00AB0657"/>
    <w:rsid w:val="00B47730"/>
    <w:rsid w:val="00CB0664"/>
    <w:rsid w:val="00FC693F"/>
    <w:rsid w:val="00FE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344FB"/>
  <w14:defaultImageDpi w14:val="300"/>
  <w15:docId w15:val="{E2F90473-EDF4-4EFB-B254-17F8F3C1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Zhou</cp:lastModifiedBy>
  <cp:revision>7</cp:revision>
  <dcterms:created xsi:type="dcterms:W3CDTF">2013-12-23T23:15:00Z</dcterms:created>
  <dcterms:modified xsi:type="dcterms:W3CDTF">2026-05-10T05:34:00Z</dcterms:modified>
  <cp:category/>
</cp:coreProperties>
</file>