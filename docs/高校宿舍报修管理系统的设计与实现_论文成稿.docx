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F311E" w14:textId="77777777" w:rsidR="00335BDD" w:rsidRPr="008704DF" w:rsidRDefault="00000000" w:rsidP="00994BEE">
      <w:pPr>
        <w:pStyle w:val="aa"/>
        <w:spacing w:line="360" w:lineRule="auto"/>
        <w:rPr>
          <w:rFonts w:ascii="宋体" w:eastAsia="宋体" w:hAnsi="宋体"/>
          <w:b/>
          <w:bCs/>
          <w:color w:val="auto"/>
        </w:rPr>
      </w:pPr>
      <w:r w:rsidRPr="008704DF">
        <w:rPr>
          <w:rFonts w:ascii="宋体" w:eastAsia="宋体" w:hAnsi="宋体"/>
          <w:b/>
          <w:bCs/>
          <w:color w:val="auto"/>
        </w:rPr>
        <w:t>高校宿舍</w:t>
      </w:r>
      <w:r w:rsidRPr="008704DF">
        <w:rPr>
          <w:rFonts w:ascii="宋体" w:eastAsia="宋体" w:hAnsi="宋体" w:cs="微软雅黑" w:hint="eastAsia"/>
          <w:b/>
          <w:bCs/>
          <w:color w:val="auto"/>
        </w:rPr>
        <w:t>报</w:t>
      </w:r>
      <w:r w:rsidRPr="008704DF">
        <w:rPr>
          <w:rFonts w:ascii="宋体" w:eastAsia="宋体" w:hAnsi="宋体" w:cs="MS Gothic" w:hint="eastAsia"/>
          <w:b/>
          <w:bCs/>
          <w:color w:val="auto"/>
        </w:rPr>
        <w:t>修管理系</w:t>
      </w:r>
      <w:r w:rsidRPr="008704DF">
        <w:rPr>
          <w:rFonts w:ascii="宋体" w:eastAsia="宋体" w:hAnsi="宋体" w:cs="微软雅黑" w:hint="eastAsia"/>
          <w:b/>
          <w:bCs/>
          <w:color w:val="auto"/>
        </w:rPr>
        <w:t>统</w:t>
      </w:r>
      <w:r w:rsidRPr="008704DF">
        <w:rPr>
          <w:rFonts w:ascii="宋体" w:eastAsia="宋体" w:hAnsi="宋体" w:cs="MS Gothic" w:hint="eastAsia"/>
          <w:b/>
          <w:bCs/>
          <w:color w:val="auto"/>
        </w:rPr>
        <w:t>的</w:t>
      </w:r>
      <w:r w:rsidRPr="008704DF">
        <w:rPr>
          <w:rFonts w:ascii="宋体" w:eastAsia="宋体" w:hAnsi="宋体" w:cs="微软雅黑" w:hint="eastAsia"/>
          <w:b/>
          <w:bCs/>
          <w:color w:val="auto"/>
        </w:rPr>
        <w:t>设计</w:t>
      </w:r>
      <w:r w:rsidRPr="008704DF">
        <w:rPr>
          <w:rFonts w:ascii="宋体" w:eastAsia="宋体" w:hAnsi="宋体" w:cs="MS Gothic" w:hint="eastAsia"/>
          <w:b/>
          <w:bCs/>
          <w:color w:val="auto"/>
        </w:rPr>
        <w:t>与</w:t>
      </w:r>
      <w:r w:rsidRPr="008704DF">
        <w:rPr>
          <w:rFonts w:ascii="宋体" w:eastAsia="宋体" w:hAnsi="宋体" w:cs="微软雅黑" w:hint="eastAsia"/>
          <w:b/>
          <w:bCs/>
          <w:color w:val="auto"/>
        </w:rPr>
        <w:t>实现</w:t>
      </w:r>
    </w:p>
    <w:p w14:paraId="3B1B610E" w14:textId="71651410" w:rsidR="00B9269C" w:rsidRPr="008704DF" w:rsidRDefault="00000000" w:rsidP="00994BEE">
      <w:pPr>
        <w:spacing w:line="360" w:lineRule="auto"/>
        <w:rPr>
          <w:rFonts w:ascii="宋体" w:eastAsia="宋体" w:hAnsi="宋体" w:hint="eastAsia"/>
          <w:sz w:val="24"/>
          <w:szCs w:val="24"/>
          <w:lang w:eastAsia="zh-CN"/>
        </w:rPr>
      </w:pPr>
      <w:r w:rsidRPr="008704DF">
        <w:rPr>
          <w:rFonts w:ascii="宋体" w:eastAsia="宋体" w:hAnsi="宋体"/>
          <w:sz w:val="24"/>
          <w:szCs w:val="24"/>
          <w:lang w:eastAsia="zh-CN"/>
        </w:rPr>
        <w:t>学校：</w:t>
      </w:r>
    </w:p>
    <w:p w14:paraId="70FE4850" w14:textId="6081E45C" w:rsidR="00B9269C" w:rsidRPr="008704DF" w:rsidRDefault="00000000" w:rsidP="00994BEE">
      <w:pPr>
        <w:spacing w:line="360" w:lineRule="auto"/>
        <w:rPr>
          <w:rFonts w:ascii="宋体" w:eastAsia="宋体" w:hAnsi="宋体" w:hint="eastAsia"/>
          <w:sz w:val="24"/>
          <w:szCs w:val="24"/>
          <w:lang w:eastAsia="zh-CN"/>
        </w:rPr>
      </w:pPr>
      <w:r w:rsidRPr="008704DF">
        <w:rPr>
          <w:rFonts w:ascii="宋体" w:eastAsia="宋体" w:hAnsi="宋体"/>
          <w:sz w:val="24"/>
          <w:szCs w:val="24"/>
          <w:lang w:eastAsia="zh-CN"/>
        </w:rPr>
        <w:t>学院：</w:t>
      </w:r>
    </w:p>
    <w:p w14:paraId="3855FE12" w14:textId="167FA168" w:rsidR="008752B4" w:rsidRPr="008704DF" w:rsidRDefault="00000000" w:rsidP="00994BEE">
      <w:pPr>
        <w:spacing w:line="360" w:lineRule="auto"/>
        <w:rPr>
          <w:rFonts w:ascii="宋体" w:eastAsia="宋体" w:hAnsi="宋体" w:hint="eastAsia"/>
          <w:sz w:val="24"/>
          <w:szCs w:val="24"/>
          <w:lang w:eastAsia="zh-CN"/>
        </w:rPr>
      </w:pPr>
      <w:r w:rsidRPr="008704DF">
        <w:rPr>
          <w:rFonts w:ascii="宋体" w:eastAsia="宋体" w:hAnsi="宋体"/>
          <w:sz w:val="24"/>
          <w:szCs w:val="24"/>
          <w:lang w:eastAsia="zh-CN"/>
        </w:rPr>
        <w:t>专业：</w:t>
      </w:r>
    </w:p>
    <w:p w14:paraId="42D83BB1" w14:textId="4762E773" w:rsidR="00B9269C"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 xml:space="preserve">班级： </w:t>
      </w:r>
    </w:p>
    <w:p w14:paraId="71460100" w14:textId="4692DAFC" w:rsidR="008752B4"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 xml:space="preserve">学生姓名： </w:t>
      </w:r>
    </w:p>
    <w:p w14:paraId="72494887" w14:textId="197D26CB" w:rsidR="00B9269C"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 xml:space="preserve">学号： </w:t>
      </w:r>
    </w:p>
    <w:p w14:paraId="700CD71E" w14:textId="5B49001E" w:rsidR="00B9269C"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 xml:space="preserve">指导教师： </w:t>
      </w:r>
    </w:p>
    <w:p w14:paraId="51AC0990" w14:textId="66B2252C"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完成日期：</w:t>
      </w:r>
    </w:p>
    <w:p w14:paraId="65246B07" w14:textId="5D791AE4" w:rsidR="00205D9B" w:rsidRPr="008704DF" w:rsidRDefault="00205D9B" w:rsidP="00994BEE">
      <w:pPr>
        <w:spacing w:line="360" w:lineRule="auto"/>
        <w:rPr>
          <w:rFonts w:ascii="宋体" w:eastAsia="宋体" w:hAnsi="宋体" w:hint="eastAsia"/>
          <w:sz w:val="24"/>
          <w:szCs w:val="24"/>
          <w:lang w:eastAsia="zh-CN"/>
        </w:rPr>
      </w:pPr>
      <w:r w:rsidRPr="008704DF">
        <w:rPr>
          <w:rFonts w:ascii="宋体" w:eastAsia="宋体" w:hAnsi="宋体" w:hint="eastAsia"/>
          <w:sz w:val="24"/>
          <w:szCs w:val="24"/>
          <w:lang w:eastAsia="zh-CN"/>
        </w:rPr>
        <w:br w:type="page"/>
      </w:r>
    </w:p>
    <w:p w14:paraId="4FF7C5F5" w14:textId="77777777" w:rsidR="00335BDD" w:rsidRPr="008704DF" w:rsidRDefault="00000000" w:rsidP="00994BEE">
      <w:pPr>
        <w:pStyle w:val="21"/>
        <w:spacing w:line="360" w:lineRule="auto"/>
        <w:rPr>
          <w:rFonts w:ascii="宋体" w:eastAsia="宋体" w:hAnsi="宋体"/>
          <w:color w:val="auto"/>
          <w:sz w:val="28"/>
          <w:szCs w:val="28"/>
          <w:lang w:eastAsia="zh-CN"/>
        </w:rPr>
      </w:pPr>
      <w:r w:rsidRPr="008704DF">
        <w:rPr>
          <w:rFonts w:ascii="宋体" w:eastAsia="宋体" w:hAnsi="宋体"/>
          <w:color w:val="auto"/>
          <w:sz w:val="28"/>
          <w:szCs w:val="28"/>
          <w:lang w:eastAsia="zh-CN"/>
        </w:rPr>
        <w:lastRenderedPageBreak/>
        <w:t>摘要</w:t>
      </w:r>
    </w:p>
    <w:p w14:paraId="6F723060"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随着高校后勤信息化建设的不断推进，学生宿舍日常维修服务逐渐由传统线下登记方式转向线上统一管理。传统宿舍报修流程普遍存在登记分散、信息传递效率低、维修进度不透明、责任界定不清、统计分析困难等问题，难以满足高校后勤管理精细化、可追溯和高效率的实际需求。针对上述问题，本文结合高校宿舍报修业务场景，设计并实现了一套基于 Spring Boot 与 Vue 的高校宿舍报修管理系统。该系统围绕学生报修、宿管审核分配、维修人员接单反馈、学生评价和管理员统计分析等核心业务流程展开，形成了较为完整的宿舍报修闭环。</w:t>
      </w:r>
    </w:p>
    <w:p w14:paraId="0AB6D40E"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本系统采用前后端分离架构，后端使用 Spring Boot 作为基础开发框架，结合 Spring Security 与 JWT 实现用户认证和角色权限控制，使用 SQLite 作为轻量级关系数据库完成数据存储，并通过本地文件存储机制实现报修图片和维修结果图片的上传与访问。前端部分按照角色使用场景划分为两个终端：一是面向宿管、维修人员和管理员的 PC 管理端，采用 Vue 3、Vite、Element Plus 和 ECharts 实现数据管理与统计可视化；二是面向学生的移动 Web 端，采用 Vue 3、Vite 和 Vant 构建轻量化交互界面，支持在手机浏览器中完成登录、注册、提交报修、查看进度和评价反馈等操作。</w:t>
      </w:r>
    </w:p>
    <w:p w14:paraId="22F1D642"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在系统设计过程中，本文围绕业务需求分析、功能模块划分、数据库结构设计、接口设计、权限控制设计和工单状态流转设计等方面进行了详细论述。系统共设置学生、宿管人员、维修人员和管理员四类角色，并依据不同角色职责划分功能边界。学生端实现了注册登录、公告查看、报修提交、图片上传、工单查询和服务评价等功能；宿管端实现了工单审核、驳回、分配维修人员、楼栋和宿舍信息管理、公告管理等功能；维修人员端实现了工单接单、维修反馈、结果图片上传和个人工作统计；管理员端实现了用户管理、系统日志查看以及报修类型、楼栋热度、满意度等统计分析功能。</w:t>
      </w:r>
    </w:p>
    <w:p w14:paraId="32B56C28"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为验证系统设计的合理性与实现的可用性，本文结合项目运行环境与示例数据，对登录认证、工单流转、报修反馈、图片上传、公告管理和统计分析等关键业务环节</w:t>
      </w:r>
      <w:r w:rsidRPr="008704DF">
        <w:rPr>
          <w:rFonts w:ascii="宋体" w:eastAsia="宋体" w:hAnsi="宋体"/>
          <w:sz w:val="24"/>
          <w:szCs w:val="24"/>
          <w:lang w:eastAsia="zh-CN"/>
        </w:rPr>
        <w:lastRenderedPageBreak/>
        <w:t>进行了功能测试和结果分析。测试结果表明，该系统能够较好地满足高校宿舍报修管理的基本业务需求，具有流程清晰、结构简洁、部署方便和演示效果直观等特点，适合作为高校宿舍报修场景下的信息化管理原型系统。</w:t>
      </w:r>
    </w:p>
    <w:p w14:paraId="75030DA0"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本文的研究与实现工作对高校宿舍报修业务的信息化、标准化和流程化管理具有一定参考价值。同时，系统仍存在消息提醒、自动派单、权限粒度细化和移动端功能扩展等方面的改进空间，后续可在此基础上进一步完善和推广应用。</w:t>
      </w:r>
    </w:p>
    <w:p w14:paraId="112E9DD3" w14:textId="77777777" w:rsidR="00335BDD" w:rsidRDefault="00000000" w:rsidP="00994BEE">
      <w:pPr>
        <w:spacing w:line="360" w:lineRule="auto"/>
        <w:rPr>
          <w:rFonts w:ascii="宋体" w:eastAsia="宋体" w:hAnsi="宋体"/>
          <w:sz w:val="24"/>
          <w:szCs w:val="24"/>
          <w:lang w:eastAsia="zh-CN"/>
        </w:rPr>
      </w:pPr>
      <w:r w:rsidRPr="008704DF">
        <w:rPr>
          <w:rFonts w:ascii="宋体" w:eastAsia="宋体" w:hAnsi="宋体"/>
          <w:b/>
          <w:sz w:val="24"/>
          <w:szCs w:val="24"/>
        </w:rPr>
        <w:t>关键词：</w:t>
      </w:r>
      <w:r w:rsidRPr="008704DF">
        <w:rPr>
          <w:rFonts w:ascii="宋体" w:eastAsia="宋体" w:hAnsi="宋体"/>
          <w:sz w:val="24"/>
          <w:szCs w:val="24"/>
        </w:rPr>
        <w:t xml:space="preserve"> 宿舍报修；Spring Boot；Vue 3；SQLite；前后端分离；维修管理</w:t>
      </w:r>
    </w:p>
    <w:p w14:paraId="30A84A18" w14:textId="432F4485" w:rsidR="0008501A" w:rsidRDefault="0008501A">
      <w:pPr>
        <w:rPr>
          <w:rFonts w:ascii="宋体" w:eastAsia="宋体" w:hAnsi="宋体" w:hint="eastAsia"/>
          <w:sz w:val="24"/>
          <w:szCs w:val="24"/>
          <w:lang w:eastAsia="zh-CN"/>
        </w:rPr>
      </w:pPr>
      <w:r>
        <w:rPr>
          <w:rFonts w:ascii="宋体" w:eastAsia="宋体" w:hAnsi="宋体" w:hint="eastAsia"/>
          <w:sz w:val="24"/>
          <w:szCs w:val="24"/>
          <w:lang w:eastAsia="zh-CN"/>
        </w:rPr>
        <w:br w:type="page"/>
      </w:r>
    </w:p>
    <w:p w14:paraId="4469744E" w14:textId="77777777" w:rsidR="00335BDD" w:rsidRPr="008704DF" w:rsidRDefault="00000000" w:rsidP="00994BEE">
      <w:pPr>
        <w:pStyle w:val="21"/>
        <w:spacing w:line="360" w:lineRule="auto"/>
        <w:rPr>
          <w:rFonts w:ascii="宋体" w:eastAsia="宋体" w:hAnsi="宋体"/>
          <w:color w:val="auto"/>
          <w:sz w:val="28"/>
          <w:szCs w:val="28"/>
        </w:rPr>
      </w:pPr>
      <w:r w:rsidRPr="008704DF">
        <w:rPr>
          <w:rFonts w:ascii="宋体" w:eastAsia="宋体" w:hAnsi="宋体"/>
          <w:color w:val="auto"/>
          <w:sz w:val="28"/>
          <w:szCs w:val="28"/>
        </w:rPr>
        <w:lastRenderedPageBreak/>
        <w:t>Abstract</w:t>
      </w:r>
    </w:p>
    <w:p w14:paraId="1C9FA736" w14:textId="77777777" w:rsidR="00335BDD" w:rsidRPr="008704DF" w:rsidRDefault="00000000" w:rsidP="00994BEE">
      <w:pPr>
        <w:spacing w:line="360" w:lineRule="auto"/>
        <w:rPr>
          <w:rFonts w:ascii="宋体" w:eastAsia="宋体" w:hAnsi="宋体"/>
          <w:sz w:val="24"/>
          <w:szCs w:val="24"/>
        </w:rPr>
      </w:pPr>
      <w:r w:rsidRPr="008704DF">
        <w:rPr>
          <w:rFonts w:ascii="宋体" w:eastAsia="宋体" w:hAnsi="宋体"/>
          <w:sz w:val="24"/>
          <w:szCs w:val="24"/>
        </w:rPr>
        <w:t>With the continuous development of informatization in university logistics management, dormitory maintenance services are gradually shifting from traditional offline registration to unified online management. Conventional repair processes often suffer from scattered records, low information transmission efficiency, opaque maintenance progress, unclear responsibility tracing, and weak statistical analysis capability. To address these problems, this paper designs and implements a university dormitory repair management system based on Spring Boot and Vue.</w:t>
      </w:r>
    </w:p>
    <w:p w14:paraId="33DE720C" w14:textId="77777777" w:rsidR="00335BDD" w:rsidRPr="008704DF" w:rsidRDefault="00000000" w:rsidP="00994BEE">
      <w:pPr>
        <w:spacing w:line="360" w:lineRule="auto"/>
        <w:rPr>
          <w:rFonts w:ascii="宋体" w:eastAsia="宋体" w:hAnsi="宋体"/>
          <w:sz w:val="24"/>
          <w:szCs w:val="24"/>
        </w:rPr>
      </w:pPr>
      <w:r w:rsidRPr="008704DF">
        <w:rPr>
          <w:rFonts w:ascii="宋体" w:eastAsia="宋体" w:hAnsi="宋体"/>
          <w:sz w:val="24"/>
          <w:szCs w:val="24"/>
        </w:rPr>
        <w:t>The system adopts a front-end and back-end separated architecture. The back end is built with Spring Boot, while Spring Security and JWT are used to implement authentication and role-based access control. SQLite is selected as the database because of its lightweight deployment characteristics, and local file storage is used to support image upload and access. According to different user scenarios, the front end is divided into two clients: a PC management client for dormitory administrators, maintenance staff and system administrators, and a mobile Web client for students. The PC client is developed with Vue 3, Vite, Element Plus and ECharts, while the mobile client is implemented with Vue 3, Vite and Vant.</w:t>
      </w:r>
    </w:p>
    <w:p w14:paraId="77CA0F5F" w14:textId="77777777" w:rsidR="00335BDD" w:rsidRPr="008704DF" w:rsidRDefault="00000000" w:rsidP="00994BEE">
      <w:pPr>
        <w:spacing w:line="360" w:lineRule="auto"/>
        <w:rPr>
          <w:rFonts w:ascii="宋体" w:eastAsia="宋体" w:hAnsi="宋体"/>
          <w:sz w:val="24"/>
          <w:szCs w:val="24"/>
        </w:rPr>
      </w:pPr>
      <w:r w:rsidRPr="008704DF">
        <w:rPr>
          <w:rFonts w:ascii="宋体" w:eastAsia="宋体" w:hAnsi="宋体"/>
          <w:sz w:val="24"/>
          <w:szCs w:val="24"/>
        </w:rPr>
        <w:t xml:space="preserve">This paper discusses the requirement analysis, functional module division, database design, interface design, permission control and repair order state transition in detail. The system defines four roles, including student, dormitory administrator, maintenance staff and administrator. Students can register, log in, submit repair requests, upload fault images, check repair progress and submit ratings. Dormitory </w:t>
      </w:r>
      <w:r w:rsidRPr="008704DF">
        <w:rPr>
          <w:rFonts w:ascii="宋体" w:eastAsia="宋体" w:hAnsi="宋体"/>
          <w:sz w:val="24"/>
          <w:szCs w:val="24"/>
        </w:rPr>
        <w:lastRenderedPageBreak/>
        <w:t>administrators can review and reject repair orders, assign repair staff, manage dormitory information and publish announcements. Maintenance staff can accept assigned orders, submit maintenance results and upload result images. Administrators can manage users, view system logs and analyze statistics such as repair type distribution, building repair heat and rating results.</w:t>
      </w:r>
    </w:p>
    <w:p w14:paraId="1DBCA7A0" w14:textId="77777777" w:rsidR="00335BDD" w:rsidRPr="008704DF" w:rsidRDefault="00000000" w:rsidP="00994BEE">
      <w:pPr>
        <w:spacing w:line="360" w:lineRule="auto"/>
        <w:rPr>
          <w:rFonts w:ascii="宋体" w:eastAsia="宋体" w:hAnsi="宋体"/>
          <w:sz w:val="24"/>
          <w:szCs w:val="24"/>
        </w:rPr>
      </w:pPr>
      <w:r w:rsidRPr="008704DF">
        <w:rPr>
          <w:rFonts w:ascii="宋体" w:eastAsia="宋体" w:hAnsi="宋体"/>
          <w:sz w:val="24"/>
          <w:szCs w:val="24"/>
        </w:rPr>
        <w:t>Functional testing and result analysis are carried out for key business links such as authentication, repair order circulation, image upload, announcement management and statistical analysis. The test results show that the system can meet the basic requirements of dormitory repair management in universities. It has the advantages of a clear workflow, simple structure, convenient deployment and intuitive demonstration effect. Therefore, it can serve as a practical prototype for the informatization of university dormitory maintenance management.</w:t>
      </w:r>
    </w:p>
    <w:p w14:paraId="69775F31" w14:textId="77777777" w:rsidR="00335BDD" w:rsidRPr="008704DF" w:rsidRDefault="00000000" w:rsidP="00994BEE">
      <w:pPr>
        <w:spacing w:line="360" w:lineRule="auto"/>
        <w:rPr>
          <w:rFonts w:ascii="宋体" w:eastAsia="宋体" w:hAnsi="宋体"/>
          <w:sz w:val="24"/>
          <w:szCs w:val="24"/>
        </w:rPr>
      </w:pPr>
      <w:r w:rsidRPr="008704DF">
        <w:rPr>
          <w:rFonts w:ascii="宋体" w:eastAsia="宋体" w:hAnsi="宋体"/>
          <w:sz w:val="24"/>
          <w:szCs w:val="24"/>
        </w:rPr>
        <w:t>Although the system has completed the main business loop, there is still room for further improvement in message notification, automatic dispatching, finer-grained permission management and richer mobile-side functions. Future work can focus on these aspects to improve the practicality and scalability of the system.</w:t>
      </w:r>
    </w:p>
    <w:p w14:paraId="238BD23D" w14:textId="2052B21E" w:rsidR="000034A5" w:rsidRDefault="00000000" w:rsidP="00994BEE">
      <w:pPr>
        <w:spacing w:line="360" w:lineRule="auto"/>
        <w:rPr>
          <w:rFonts w:ascii="宋体" w:eastAsia="宋体" w:hAnsi="宋体" w:hint="eastAsia"/>
          <w:sz w:val="24"/>
          <w:szCs w:val="24"/>
        </w:rPr>
      </w:pPr>
      <w:r w:rsidRPr="008704DF">
        <w:rPr>
          <w:rFonts w:ascii="宋体" w:eastAsia="宋体" w:hAnsi="宋体"/>
          <w:b/>
          <w:sz w:val="24"/>
          <w:szCs w:val="24"/>
        </w:rPr>
        <w:t>Key Words:</w:t>
      </w:r>
      <w:r w:rsidRPr="008704DF">
        <w:rPr>
          <w:rFonts w:ascii="宋体" w:eastAsia="宋体" w:hAnsi="宋体"/>
          <w:sz w:val="24"/>
          <w:szCs w:val="24"/>
        </w:rPr>
        <w:t xml:space="preserve"> dormitory repair; Spring Boot; Vue 3; SQLite; front-end and back-end separation; maintenance management</w:t>
      </w:r>
    </w:p>
    <w:p w14:paraId="1F87DFAC" w14:textId="77777777" w:rsidR="000034A5" w:rsidRDefault="000034A5" w:rsidP="00994BEE">
      <w:pPr>
        <w:spacing w:line="360" w:lineRule="auto"/>
        <w:rPr>
          <w:rFonts w:ascii="宋体" w:eastAsia="宋体" w:hAnsi="宋体" w:hint="eastAsia"/>
          <w:sz w:val="24"/>
          <w:szCs w:val="24"/>
        </w:rPr>
      </w:pPr>
      <w:r>
        <w:rPr>
          <w:rFonts w:ascii="宋体" w:eastAsia="宋体" w:hAnsi="宋体" w:hint="eastAsia"/>
          <w:sz w:val="24"/>
          <w:szCs w:val="24"/>
        </w:rPr>
        <w:br w:type="page"/>
      </w:r>
    </w:p>
    <w:p w14:paraId="460D362B" w14:textId="77777777" w:rsidR="00335BDD" w:rsidRPr="008704DF" w:rsidRDefault="00000000" w:rsidP="00994BEE">
      <w:pPr>
        <w:pStyle w:val="21"/>
        <w:spacing w:line="360" w:lineRule="auto"/>
        <w:rPr>
          <w:rFonts w:ascii="宋体" w:eastAsia="宋体" w:hAnsi="宋体"/>
          <w:color w:val="auto"/>
          <w:sz w:val="28"/>
          <w:szCs w:val="28"/>
        </w:rPr>
      </w:pPr>
      <w:r w:rsidRPr="008704DF">
        <w:rPr>
          <w:rFonts w:ascii="宋体" w:eastAsia="宋体" w:hAnsi="宋体"/>
          <w:color w:val="auto"/>
          <w:sz w:val="28"/>
          <w:szCs w:val="28"/>
        </w:rPr>
        <w:lastRenderedPageBreak/>
        <w:t>目录</w:t>
      </w:r>
    </w:p>
    <w:p w14:paraId="03E3D875" w14:textId="77777777" w:rsidR="00335BDD" w:rsidRPr="008704DF" w:rsidRDefault="00000000" w:rsidP="00994BEE">
      <w:pPr>
        <w:pStyle w:val="a"/>
        <w:spacing w:line="360" w:lineRule="auto"/>
        <w:rPr>
          <w:rFonts w:ascii="宋体" w:eastAsia="宋体" w:hAnsi="宋体"/>
          <w:sz w:val="24"/>
          <w:szCs w:val="24"/>
          <w:lang w:eastAsia="zh-CN"/>
        </w:rPr>
      </w:pPr>
      <w:r w:rsidRPr="008704DF">
        <w:rPr>
          <w:rFonts w:ascii="宋体" w:eastAsia="宋体" w:hAnsi="宋体"/>
          <w:sz w:val="24"/>
          <w:szCs w:val="24"/>
          <w:lang w:eastAsia="zh-CN"/>
        </w:rPr>
        <w:t>绪论</w:t>
      </w:r>
      <w:r w:rsidRPr="008704DF">
        <w:rPr>
          <w:rFonts w:ascii="宋体" w:eastAsia="宋体" w:hAnsi="宋体"/>
          <w:sz w:val="24"/>
          <w:szCs w:val="24"/>
          <w:lang w:eastAsia="zh-CN"/>
        </w:rPr>
        <w:br/>
        <w:t xml:space="preserve"> 1.1 研究背景</w:t>
      </w:r>
      <w:r w:rsidRPr="008704DF">
        <w:rPr>
          <w:rFonts w:ascii="宋体" w:eastAsia="宋体" w:hAnsi="宋体"/>
          <w:sz w:val="24"/>
          <w:szCs w:val="24"/>
          <w:lang w:eastAsia="zh-CN"/>
        </w:rPr>
        <w:br/>
        <w:t xml:space="preserve"> 1.2 研究目的与意义</w:t>
      </w:r>
      <w:r w:rsidRPr="008704DF">
        <w:rPr>
          <w:rFonts w:ascii="宋体" w:eastAsia="宋体" w:hAnsi="宋体"/>
          <w:sz w:val="24"/>
          <w:szCs w:val="24"/>
          <w:lang w:eastAsia="zh-CN"/>
        </w:rPr>
        <w:br/>
        <w:t xml:space="preserve"> 1.3 国内外研究现状</w:t>
      </w:r>
      <w:r w:rsidRPr="008704DF">
        <w:rPr>
          <w:rFonts w:ascii="宋体" w:eastAsia="宋体" w:hAnsi="宋体"/>
          <w:sz w:val="24"/>
          <w:szCs w:val="24"/>
          <w:lang w:eastAsia="zh-CN"/>
        </w:rPr>
        <w:br/>
        <w:t xml:space="preserve"> 1.4 研究内容与论文结构</w:t>
      </w:r>
    </w:p>
    <w:p w14:paraId="56F3A2E5" w14:textId="77777777" w:rsidR="00335BDD" w:rsidRPr="008704DF" w:rsidRDefault="00000000" w:rsidP="00994BEE">
      <w:pPr>
        <w:pStyle w:val="a"/>
        <w:spacing w:line="360" w:lineRule="auto"/>
        <w:rPr>
          <w:rFonts w:ascii="宋体" w:eastAsia="宋体" w:hAnsi="宋体"/>
          <w:sz w:val="24"/>
          <w:szCs w:val="24"/>
        </w:rPr>
      </w:pPr>
      <w:r w:rsidRPr="008704DF">
        <w:rPr>
          <w:rFonts w:ascii="宋体" w:eastAsia="宋体" w:hAnsi="宋体"/>
          <w:sz w:val="24"/>
          <w:szCs w:val="24"/>
        </w:rPr>
        <w:t>相关技术与理论基础</w:t>
      </w:r>
      <w:r w:rsidRPr="008704DF">
        <w:rPr>
          <w:rFonts w:ascii="宋体" w:eastAsia="宋体" w:hAnsi="宋体"/>
          <w:sz w:val="24"/>
          <w:szCs w:val="24"/>
        </w:rPr>
        <w:br/>
        <w:t xml:space="preserve"> 2.1 Spring Boot 技术</w:t>
      </w:r>
      <w:r w:rsidRPr="008704DF">
        <w:rPr>
          <w:rFonts w:ascii="宋体" w:eastAsia="宋体" w:hAnsi="宋体"/>
          <w:sz w:val="24"/>
          <w:szCs w:val="24"/>
        </w:rPr>
        <w:br/>
        <w:t xml:space="preserve"> 2.2 Vue 3 与前端组件化开发</w:t>
      </w:r>
      <w:r w:rsidRPr="008704DF">
        <w:rPr>
          <w:rFonts w:ascii="宋体" w:eastAsia="宋体" w:hAnsi="宋体"/>
          <w:sz w:val="24"/>
          <w:szCs w:val="24"/>
        </w:rPr>
        <w:br/>
        <w:t xml:space="preserve"> 2.3 SQLite 数据库</w:t>
      </w:r>
      <w:r w:rsidRPr="008704DF">
        <w:rPr>
          <w:rFonts w:ascii="宋体" w:eastAsia="宋体" w:hAnsi="宋体"/>
          <w:sz w:val="24"/>
          <w:szCs w:val="24"/>
        </w:rPr>
        <w:br/>
        <w:t xml:space="preserve"> 2.4 JWT 与权限控制机制</w:t>
      </w:r>
      <w:r w:rsidRPr="008704DF">
        <w:rPr>
          <w:rFonts w:ascii="宋体" w:eastAsia="宋体" w:hAnsi="宋体"/>
          <w:sz w:val="24"/>
          <w:szCs w:val="24"/>
        </w:rPr>
        <w:br/>
        <w:t xml:space="preserve"> 2.5 RESTful API 与前后端分离模式</w:t>
      </w:r>
    </w:p>
    <w:p w14:paraId="5BBD1357" w14:textId="77777777" w:rsidR="00335BDD" w:rsidRPr="008704DF" w:rsidRDefault="00000000" w:rsidP="00994BEE">
      <w:pPr>
        <w:pStyle w:val="a"/>
        <w:spacing w:line="360" w:lineRule="auto"/>
        <w:rPr>
          <w:rFonts w:ascii="宋体" w:eastAsia="宋体" w:hAnsi="宋体"/>
          <w:sz w:val="24"/>
          <w:szCs w:val="24"/>
          <w:lang w:eastAsia="zh-CN"/>
        </w:rPr>
      </w:pPr>
      <w:r w:rsidRPr="008704DF">
        <w:rPr>
          <w:rFonts w:ascii="宋体" w:eastAsia="宋体" w:hAnsi="宋体"/>
          <w:sz w:val="24"/>
          <w:szCs w:val="24"/>
          <w:lang w:eastAsia="zh-CN"/>
        </w:rPr>
        <w:t>需求分析</w:t>
      </w:r>
      <w:r w:rsidRPr="008704DF">
        <w:rPr>
          <w:rFonts w:ascii="宋体" w:eastAsia="宋体" w:hAnsi="宋体"/>
          <w:sz w:val="24"/>
          <w:szCs w:val="24"/>
          <w:lang w:eastAsia="zh-CN"/>
        </w:rPr>
        <w:br/>
        <w:t xml:space="preserve"> 3.1 业务背景分析</w:t>
      </w:r>
      <w:r w:rsidRPr="008704DF">
        <w:rPr>
          <w:rFonts w:ascii="宋体" w:eastAsia="宋体" w:hAnsi="宋体"/>
          <w:sz w:val="24"/>
          <w:szCs w:val="24"/>
          <w:lang w:eastAsia="zh-CN"/>
        </w:rPr>
        <w:br/>
        <w:t xml:space="preserve"> 3.2 角色需求分析</w:t>
      </w:r>
      <w:r w:rsidRPr="008704DF">
        <w:rPr>
          <w:rFonts w:ascii="宋体" w:eastAsia="宋体" w:hAnsi="宋体"/>
          <w:sz w:val="24"/>
          <w:szCs w:val="24"/>
          <w:lang w:eastAsia="zh-CN"/>
        </w:rPr>
        <w:br/>
        <w:t xml:space="preserve"> 3.3 功能需求分析</w:t>
      </w:r>
      <w:r w:rsidRPr="008704DF">
        <w:rPr>
          <w:rFonts w:ascii="宋体" w:eastAsia="宋体" w:hAnsi="宋体"/>
          <w:sz w:val="24"/>
          <w:szCs w:val="24"/>
          <w:lang w:eastAsia="zh-CN"/>
        </w:rPr>
        <w:br/>
        <w:t xml:space="preserve"> 3.4 非功能需求分析</w:t>
      </w:r>
      <w:r w:rsidRPr="008704DF">
        <w:rPr>
          <w:rFonts w:ascii="宋体" w:eastAsia="宋体" w:hAnsi="宋体"/>
          <w:sz w:val="24"/>
          <w:szCs w:val="24"/>
          <w:lang w:eastAsia="zh-CN"/>
        </w:rPr>
        <w:br/>
        <w:t xml:space="preserve"> 3.5 业务流程分析</w:t>
      </w:r>
    </w:p>
    <w:p w14:paraId="7F9BDCE0" w14:textId="77777777" w:rsidR="00335BDD" w:rsidRPr="008704DF" w:rsidRDefault="00000000" w:rsidP="00994BEE">
      <w:pPr>
        <w:pStyle w:val="a"/>
        <w:spacing w:line="360" w:lineRule="auto"/>
        <w:rPr>
          <w:rFonts w:ascii="宋体" w:eastAsia="宋体" w:hAnsi="宋体"/>
          <w:sz w:val="24"/>
          <w:szCs w:val="24"/>
          <w:lang w:eastAsia="zh-CN"/>
        </w:rPr>
      </w:pPr>
      <w:r w:rsidRPr="008704DF">
        <w:rPr>
          <w:rFonts w:ascii="宋体" w:eastAsia="宋体" w:hAnsi="宋体"/>
          <w:sz w:val="24"/>
          <w:szCs w:val="24"/>
          <w:lang w:eastAsia="zh-CN"/>
        </w:rPr>
        <w:t>系统总体设计</w:t>
      </w:r>
      <w:r w:rsidRPr="008704DF">
        <w:rPr>
          <w:rFonts w:ascii="宋体" w:eastAsia="宋体" w:hAnsi="宋体"/>
          <w:sz w:val="24"/>
          <w:szCs w:val="24"/>
          <w:lang w:eastAsia="zh-CN"/>
        </w:rPr>
        <w:br/>
        <w:t xml:space="preserve"> 4.1 设计目标与原则</w:t>
      </w:r>
      <w:r w:rsidRPr="008704DF">
        <w:rPr>
          <w:rFonts w:ascii="宋体" w:eastAsia="宋体" w:hAnsi="宋体"/>
          <w:sz w:val="24"/>
          <w:szCs w:val="24"/>
          <w:lang w:eastAsia="zh-CN"/>
        </w:rPr>
        <w:br/>
        <w:t xml:space="preserve"> 4.2 系统架构设计</w:t>
      </w:r>
      <w:r w:rsidRPr="008704DF">
        <w:rPr>
          <w:rFonts w:ascii="宋体" w:eastAsia="宋体" w:hAnsi="宋体"/>
          <w:sz w:val="24"/>
          <w:szCs w:val="24"/>
          <w:lang w:eastAsia="zh-CN"/>
        </w:rPr>
        <w:br/>
        <w:t xml:space="preserve"> 4.3 功能模块设计</w:t>
      </w:r>
      <w:r w:rsidRPr="008704DF">
        <w:rPr>
          <w:rFonts w:ascii="宋体" w:eastAsia="宋体" w:hAnsi="宋体"/>
          <w:sz w:val="24"/>
          <w:szCs w:val="24"/>
          <w:lang w:eastAsia="zh-CN"/>
        </w:rPr>
        <w:br/>
        <w:t xml:space="preserve"> 4.4 数据库设计</w:t>
      </w:r>
      <w:r w:rsidRPr="008704DF">
        <w:rPr>
          <w:rFonts w:ascii="宋体" w:eastAsia="宋体" w:hAnsi="宋体"/>
          <w:sz w:val="24"/>
          <w:szCs w:val="24"/>
          <w:lang w:eastAsia="zh-CN"/>
        </w:rPr>
        <w:br/>
        <w:t xml:space="preserve"> 4.5 接口设计</w:t>
      </w:r>
      <w:r w:rsidRPr="008704DF">
        <w:rPr>
          <w:rFonts w:ascii="宋体" w:eastAsia="宋体" w:hAnsi="宋体"/>
          <w:sz w:val="24"/>
          <w:szCs w:val="24"/>
          <w:lang w:eastAsia="zh-CN"/>
        </w:rPr>
        <w:br/>
        <w:t xml:space="preserve"> 4.6 工单状态流转设计</w:t>
      </w:r>
    </w:p>
    <w:p w14:paraId="19756946" w14:textId="77777777" w:rsidR="00335BDD" w:rsidRPr="008704DF" w:rsidRDefault="00000000" w:rsidP="00994BEE">
      <w:pPr>
        <w:pStyle w:val="a"/>
        <w:spacing w:line="360" w:lineRule="auto"/>
        <w:rPr>
          <w:rFonts w:ascii="宋体" w:eastAsia="宋体" w:hAnsi="宋体"/>
          <w:sz w:val="24"/>
          <w:szCs w:val="24"/>
          <w:lang w:eastAsia="zh-CN"/>
        </w:rPr>
      </w:pPr>
      <w:r w:rsidRPr="008704DF">
        <w:rPr>
          <w:rFonts w:ascii="宋体" w:eastAsia="宋体" w:hAnsi="宋体"/>
          <w:sz w:val="24"/>
          <w:szCs w:val="24"/>
          <w:lang w:eastAsia="zh-CN"/>
        </w:rPr>
        <w:t>系统详细设计与实现</w:t>
      </w:r>
      <w:r w:rsidRPr="008704DF">
        <w:rPr>
          <w:rFonts w:ascii="宋体" w:eastAsia="宋体" w:hAnsi="宋体"/>
          <w:sz w:val="24"/>
          <w:szCs w:val="24"/>
          <w:lang w:eastAsia="zh-CN"/>
        </w:rPr>
        <w:br/>
        <w:t xml:space="preserve"> 5.1 后端总体实现</w:t>
      </w:r>
      <w:r w:rsidRPr="008704DF">
        <w:rPr>
          <w:rFonts w:ascii="宋体" w:eastAsia="宋体" w:hAnsi="宋体"/>
          <w:sz w:val="24"/>
          <w:szCs w:val="24"/>
          <w:lang w:eastAsia="zh-CN"/>
        </w:rPr>
        <w:br/>
      </w:r>
      <w:r w:rsidRPr="008704DF">
        <w:rPr>
          <w:rFonts w:ascii="宋体" w:eastAsia="宋体" w:hAnsi="宋体"/>
          <w:sz w:val="24"/>
          <w:szCs w:val="24"/>
          <w:lang w:eastAsia="zh-CN"/>
        </w:rPr>
        <w:lastRenderedPageBreak/>
        <w:t xml:space="preserve"> 5.2 认证与权限模块实现</w:t>
      </w:r>
      <w:r w:rsidRPr="008704DF">
        <w:rPr>
          <w:rFonts w:ascii="宋体" w:eastAsia="宋体" w:hAnsi="宋体"/>
          <w:sz w:val="24"/>
          <w:szCs w:val="24"/>
          <w:lang w:eastAsia="zh-CN"/>
        </w:rPr>
        <w:br/>
        <w:t xml:space="preserve"> 5.3 学生端功能实现</w:t>
      </w:r>
      <w:r w:rsidRPr="008704DF">
        <w:rPr>
          <w:rFonts w:ascii="宋体" w:eastAsia="宋体" w:hAnsi="宋体"/>
          <w:sz w:val="24"/>
          <w:szCs w:val="24"/>
          <w:lang w:eastAsia="zh-CN"/>
        </w:rPr>
        <w:br/>
        <w:t xml:space="preserve"> 5.4 宿管端功能实现</w:t>
      </w:r>
      <w:r w:rsidRPr="008704DF">
        <w:rPr>
          <w:rFonts w:ascii="宋体" w:eastAsia="宋体" w:hAnsi="宋体"/>
          <w:sz w:val="24"/>
          <w:szCs w:val="24"/>
          <w:lang w:eastAsia="zh-CN"/>
        </w:rPr>
        <w:br/>
        <w:t xml:space="preserve"> 5.5 维修人员端功能实现</w:t>
      </w:r>
      <w:r w:rsidRPr="008704DF">
        <w:rPr>
          <w:rFonts w:ascii="宋体" w:eastAsia="宋体" w:hAnsi="宋体"/>
          <w:sz w:val="24"/>
          <w:szCs w:val="24"/>
          <w:lang w:eastAsia="zh-CN"/>
        </w:rPr>
        <w:br/>
        <w:t xml:space="preserve"> 5.6 管理员端功能实现</w:t>
      </w:r>
      <w:r w:rsidRPr="008704DF">
        <w:rPr>
          <w:rFonts w:ascii="宋体" w:eastAsia="宋体" w:hAnsi="宋体"/>
          <w:sz w:val="24"/>
          <w:szCs w:val="24"/>
          <w:lang w:eastAsia="zh-CN"/>
        </w:rPr>
        <w:br/>
        <w:t xml:space="preserve"> 5.7 文件上传与静态资源访问实现</w:t>
      </w:r>
    </w:p>
    <w:p w14:paraId="48546B7C" w14:textId="77777777" w:rsidR="00335BDD" w:rsidRPr="008704DF" w:rsidRDefault="00000000" w:rsidP="00994BEE">
      <w:pPr>
        <w:pStyle w:val="a"/>
        <w:spacing w:line="360" w:lineRule="auto"/>
        <w:rPr>
          <w:rFonts w:ascii="宋体" w:eastAsia="宋体" w:hAnsi="宋体"/>
          <w:sz w:val="24"/>
          <w:szCs w:val="24"/>
          <w:lang w:eastAsia="zh-CN"/>
        </w:rPr>
      </w:pPr>
      <w:r w:rsidRPr="008704DF">
        <w:rPr>
          <w:rFonts w:ascii="宋体" w:eastAsia="宋体" w:hAnsi="宋体"/>
          <w:sz w:val="24"/>
          <w:szCs w:val="24"/>
          <w:lang w:eastAsia="zh-CN"/>
        </w:rPr>
        <w:t>系统测试与结果分析</w:t>
      </w:r>
      <w:r w:rsidRPr="008704DF">
        <w:rPr>
          <w:rFonts w:ascii="宋体" w:eastAsia="宋体" w:hAnsi="宋体"/>
          <w:sz w:val="24"/>
          <w:szCs w:val="24"/>
          <w:lang w:eastAsia="zh-CN"/>
        </w:rPr>
        <w:br/>
        <w:t xml:space="preserve"> 6.1 测试环境</w:t>
      </w:r>
      <w:r w:rsidRPr="008704DF">
        <w:rPr>
          <w:rFonts w:ascii="宋体" w:eastAsia="宋体" w:hAnsi="宋体"/>
          <w:sz w:val="24"/>
          <w:szCs w:val="24"/>
          <w:lang w:eastAsia="zh-CN"/>
        </w:rPr>
        <w:br/>
        <w:t xml:space="preserve"> 6.2 功能测试</w:t>
      </w:r>
      <w:r w:rsidRPr="008704DF">
        <w:rPr>
          <w:rFonts w:ascii="宋体" w:eastAsia="宋体" w:hAnsi="宋体"/>
          <w:sz w:val="24"/>
          <w:szCs w:val="24"/>
          <w:lang w:eastAsia="zh-CN"/>
        </w:rPr>
        <w:br/>
        <w:t xml:space="preserve"> 6.3 业务流程测试</w:t>
      </w:r>
      <w:r w:rsidRPr="008704DF">
        <w:rPr>
          <w:rFonts w:ascii="宋体" w:eastAsia="宋体" w:hAnsi="宋体"/>
          <w:sz w:val="24"/>
          <w:szCs w:val="24"/>
          <w:lang w:eastAsia="zh-CN"/>
        </w:rPr>
        <w:br/>
        <w:t xml:space="preserve"> 6.4 测试结果分析</w:t>
      </w:r>
    </w:p>
    <w:p w14:paraId="69AC51B4" w14:textId="77777777" w:rsidR="00335BDD" w:rsidRPr="008704DF" w:rsidRDefault="00000000" w:rsidP="00994BEE">
      <w:pPr>
        <w:pStyle w:val="a"/>
        <w:spacing w:line="360" w:lineRule="auto"/>
        <w:rPr>
          <w:rFonts w:ascii="宋体" w:eastAsia="宋体" w:hAnsi="宋体"/>
          <w:sz w:val="24"/>
          <w:szCs w:val="24"/>
          <w:lang w:eastAsia="zh-CN"/>
        </w:rPr>
      </w:pPr>
      <w:r w:rsidRPr="008704DF">
        <w:rPr>
          <w:rFonts w:ascii="宋体" w:eastAsia="宋体" w:hAnsi="宋体"/>
          <w:sz w:val="24"/>
          <w:szCs w:val="24"/>
          <w:lang w:eastAsia="zh-CN"/>
        </w:rPr>
        <w:t>结论与展望</w:t>
      </w:r>
      <w:r w:rsidRPr="008704DF">
        <w:rPr>
          <w:rFonts w:ascii="宋体" w:eastAsia="宋体" w:hAnsi="宋体"/>
          <w:sz w:val="24"/>
          <w:szCs w:val="24"/>
          <w:lang w:eastAsia="zh-CN"/>
        </w:rPr>
        <w:br/>
        <w:t xml:space="preserve"> 致谢</w:t>
      </w:r>
      <w:r w:rsidRPr="008704DF">
        <w:rPr>
          <w:rFonts w:ascii="宋体" w:eastAsia="宋体" w:hAnsi="宋体"/>
          <w:sz w:val="24"/>
          <w:szCs w:val="24"/>
          <w:lang w:eastAsia="zh-CN"/>
        </w:rPr>
        <w:br/>
        <w:t xml:space="preserve"> 参考文献</w:t>
      </w:r>
      <w:r w:rsidRPr="008704DF">
        <w:rPr>
          <w:rFonts w:ascii="宋体" w:eastAsia="宋体" w:hAnsi="宋体"/>
          <w:sz w:val="24"/>
          <w:szCs w:val="24"/>
          <w:lang w:eastAsia="zh-CN"/>
        </w:rPr>
        <w:br/>
        <w:t xml:space="preserve"> 附录</w:t>
      </w:r>
    </w:p>
    <w:p w14:paraId="705012B0" w14:textId="4AE9D95B" w:rsidR="00C772BE" w:rsidRDefault="00C772BE" w:rsidP="00994BEE">
      <w:pPr>
        <w:spacing w:line="360" w:lineRule="auto"/>
        <w:rPr>
          <w:rFonts w:ascii="宋体" w:eastAsia="宋体" w:hAnsi="宋体" w:cstheme="majorBidi" w:hint="eastAsia"/>
          <w:b/>
          <w:bCs/>
          <w:sz w:val="32"/>
          <w:szCs w:val="32"/>
          <w:lang w:eastAsia="zh-CN"/>
        </w:rPr>
      </w:pPr>
      <w:r>
        <w:rPr>
          <w:rFonts w:ascii="宋体" w:eastAsia="宋体" w:hAnsi="宋体" w:hint="eastAsia"/>
          <w:sz w:val="32"/>
          <w:szCs w:val="32"/>
          <w:lang w:eastAsia="zh-CN"/>
        </w:rPr>
        <w:br w:type="page"/>
      </w:r>
    </w:p>
    <w:p w14:paraId="12C7688B" w14:textId="7B2C5F47" w:rsidR="00335BDD" w:rsidRPr="008704DF" w:rsidRDefault="00000000" w:rsidP="00994BEE">
      <w:pPr>
        <w:pStyle w:val="1"/>
        <w:spacing w:line="360" w:lineRule="auto"/>
        <w:rPr>
          <w:rFonts w:ascii="宋体" w:eastAsia="宋体" w:hAnsi="宋体"/>
          <w:color w:val="auto"/>
          <w:sz w:val="32"/>
          <w:szCs w:val="32"/>
          <w:lang w:eastAsia="zh-CN"/>
        </w:rPr>
      </w:pPr>
      <w:r w:rsidRPr="008704DF">
        <w:rPr>
          <w:rFonts w:ascii="宋体" w:eastAsia="宋体" w:hAnsi="宋体"/>
          <w:color w:val="auto"/>
          <w:sz w:val="32"/>
          <w:szCs w:val="32"/>
          <w:lang w:eastAsia="zh-CN"/>
        </w:rPr>
        <w:lastRenderedPageBreak/>
        <w:t>1 绪论</w:t>
      </w:r>
    </w:p>
    <w:p w14:paraId="07026388" w14:textId="77777777" w:rsidR="00335BDD" w:rsidRPr="008704DF" w:rsidRDefault="00000000" w:rsidP="00994BEE">
      <w:pPr>
        <w:pStyle w:val="21"/>
        <w:spacing w:line="360" w:lineRule="auto"/>
        <w:rPr>
          <w:rFonts w:ascii="宋体" w:eastAsia="宋体" w:hAnsi="宋体"/>
          <w:color w:val="auto"/>
          <w:sz w:val="28"/>
          <w:szCs w:val="28"/>
          <w:lang w:eastAsia="zh-CN"/>
        </w:rPr>
      </w:pPr>
      <w:r w:rsidRPr="008704DF">
        <w:rPr>
          <w:rFonts w:ascii="宋体" w:eastAsia="宋体" w:hAnsi="宋体"/>
          <w:color w:val="auto"/>
          <w:sz w:val="28"/>
          <w:szCs w:val="28"/>
          <w:lang w:eastAsia="zh-CN"/>
        </w:rPr>
        <w:t>1.1 研究背景</w:t>
      </w:r>
    </w:p>
    <w:p w14:paraId="01B11361"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随着高校办学规模不断扩大，学生宿舍数量持续增加，宿舍基础设施的维修工作逐渐成为校园后勤管理中的高频事务。学生在日常住宿过程中经常会遇到照明设备损坏、水龙头漏水、门锁卡顿、网络异常、家具松动、热水器故障等问题。这类问题若不能被及时发现和处理，轻则影响学生的学习与生活体验，重则可能带来安全隐患。传统的宿舍报修方式通常依赖纸质登记、电话报修或者通过宿管口头转达，其主要问题在于登记口径不统一、信息流转过程较长、责任主体不明确、工单进度难跟踪、统计分析难开展。</w:t>
      </w:r>
    </w:p>
    <w:p w14:paraId="014121D8"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在高校信息化建设不断深入的背景下，将学生宿舍报修管理流程迁移到信息系统中已经成为提升后勤服务水平的重要手段。通过建立规范化、流程化、可追溯的宿舍报修管理系统，不仅可以提升报修受理效率，缩短信息传递链路，还可以对宿舍维修数据进行统一管理和分析，为后勤部门进行资源配置、服务改进和日常决策提供数据支持。</w:t>
      </w:r>
    </w:p>
    <w:p w14:paraId="3ABC1863"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当前，许多高校已开始在教务、图书、门禁、后勤等领域开展信息化系统建设，但针对学生宿舍报修这一细分业务场景的系统往往存在功能过于简单、移动端支持不足、流程闭环不完整、统计分析薄弱等问题。基于此，设计并实现一套贴合高校宿舍报修实际场景、功能完整且技术实现可控的毕业设计系统，具有较强的实践意义。</w:t>
      </w:r>
    </w:p>
    <w:p w14:paraId="5D007249" w14:textId="77777777" w:rsidR="00335BDD" w:rsidRPr="008704DF" w:rsidRDefault="00000000" w:rsidP="00994BEE">
      <w:pPr>
        <w:pStyle w:val="21"/>
        <w:spacing w:line="360" w:lineRule="auto"/>
        <w:rPr>
          <w:rFonts w:ascii="宋体" w:eastAsia="宋体" w:hAnsi="宋体"/>
          <w:color w:val="auto"/>
          <w:sz w:val="28"/>
          <w:szCs w:val="28"/>
          <w:lang w:eastAsia="zh-CN"/>
        </w:rPr>
      </w:pPr>
      <w:r w:rsidRPr="008704DF">
        <w:rPr>
          <w:rFonts w:ascii="宋体" w:eastAsia="宋体" w:hAnsi="宋体"/>
          <w:color w:val="auto"/>
          <w:sz w:val="28"/>
          <w:szCs w:val="28"/>
          <w:lang w:eastAsia="zh-CN"/>
        </w:rPr>
        <w:t>1.2 研究目的与意义</w:t>
      </w:r>
    </w:p>
    <w:p w14:paraId="752D4FEE"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本文研究的主要目的是设计并实现一套高校宿舍报修管理系统，使学生、宿管人员、维修人员和管理员能够围绕报修业务形成完整的协同处理机制。通过该系统，学生可以方便地在线提交报修申请并实时查看处理进度；宿管人员可以对报修信息进行审核和分配；维修人员可以接收任务、反馈结果并上传维修图片；管理员则可以对用户、日志和统计数据进行统一管理。</w:t>
      </w:r>
    </w:p>
    <w:p w14:paraId="66604F80"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lastRenderedPageBreak/>
        <w:t>从理论意义来看，本文将高校宿舍报修业务与 Web 信息系统开发技术相结合，对多角色流程型业务系统的需求分析、架构设计、数据库设计和状态流转设计进行了系统梳理，体现了信息系统分析与设计课程相关知识在具体应用场景中的落地过程。</w:t>
      </w:r>
    </w:p>
    <w:p w14:paraId="17D6CD06"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从实践意义来看，该系统有助于改善传统报修模式下的信息断层问题。系统通过统一工单编号、状态流转记录和日志记录，使报修流程更加清晰可追踪；通过图片上传和维修结果反馈，提高信息表达的完整性；通过管理员端的统计分析和可视化展示，为宿舍设施维护工作提供直观的数据依据；通过学生端移动 Web 页面，降低使用门槛，提高学生报修参与度。</w:t>
      </w:r>
    </w:p>
    <w:p w14:paraId="26842BC2"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此外，本文所实现的系统采用 Spring Boot、Vue 3 和 SQLite 等较为成熟且适合教学和毕业设计场景的技术方案，部署成本低、运行方式清晰、功能演示直观，可作为同类校园后勤管理系统开发的参考原型。</w:t>
      </w:r>
    </w:p>
    <w:p w14:paraId="378F7D61" w14:textId="77777777" w:rsidR="00335BDD" w:rsidRPr="008704DF" w:rsidRDefault="00000000" w:rsidP="00994BEE">
      <w:pPr>
        <w:pStyle w:val="21"/>
        <w:spacing w:line="360" w:lineRule="auto"/>
        <w:rPr>
          <w:rFonts w:ascii="宋体" w:eastAsia="宋体" w:hAnsi="宋体"/>
          <w:color w:val="auto"/>
          <w:sz w:val="28"/>
          <w:szCs w:val="28"/>
          <w:lang w:eastAsia="zh-CN"/>
        </w:rPr>
      </w:pPr>
      <w:r w:rsidRPr="008704DF">
        <w:rPr>
          <w:rFonts w:ascii="宋体" w:eastAsia="宋体" w:hAnsi="宋体"/>
          <w:color w:val="auto"/>
          <w:sz w:val="28"/>
          <w:szCs w:val="28"/>
          <w:lang w:eastAsia="zh-CN"/>
        </w:rPr>
        <w:t>1.3 国内外研究现状</w:t>
      </w:r>
    </w:p>
    <w:p w14:paraId="16C9CC28"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从国内研究情况来看，随着高校信息化建设和智慧校园概念的发展，后勤维修、资产管理、学生服务等系统受到越来越多关注。王剑围绕三明学院学生宿舍报修管理业务开展了研究，对学生宿舍报修流程和管理痛点进行了分析，为本文选题提供了较直接的业务背景参考[1]。李文杰在基于 Spring Boot 与 Vue 的系统研发中指出，前后端分离架构在提升系统开发效率、增强界面交互体验和降低维护耦合度方面具有明显优势[2]。这类研究表明，采用主流 Web 技术栈构建中小型业务信息系统已经成为较成熟的实现路径。</w:t>
      </w:r>
    </w:p>
    <w:p w14:paraId="56A9CCCF"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在数据库和系统分析方面，《数据库系统概论》对关系数据库设计方法、实体联系建模和数据一致性控制进行了系统阐述[3]；Java Web 相关教材对典型 Web 系统的分层结构、请求响应处理和服务端业务组织方式进行了说明[4]；Spring Boot 开发教程则从工程搭建、配置管理、接口开发和安全控制等角度提供了完整实践基础[5]。前端方面，Vue 技术相关著作强调了组件化开发、响应式数据管理以及视图驱动开发模式对提升复杂页面开发效率的重要作用[6]。</w:t>
      </w:r>
    </w:p>
    <w:p w14:paraId="4B22F678"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lastRenderedPageBreak/>
        <w:t>从国外同类研究的总体趋势来看，高校及公共设施维修管理系统更加注重流程可视化、移动端适配、自动派单、消息通知与数据分析能力。一些大型维修管理平台会引入更复杂的工单优先级、服务级别协议、设备资产编码和多终端协作机制。但对于毕业设计项目而言，过于复杂的企业级能力并不适合直接照搬。相比之下，围绕明确业务流程完成“提交、审核、分配、处理、反馈、评价、统计”的核心闭环，更符合高校毕业设计的规模和实现边界。</w:t>
      </w:r>
    </w:p>
    <w:p w14:paraId="17562832"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综合已有研究可以看出，高校宿舍报修管理系统的开发重点并不在于堆叠复杂技术，而在于围绕业务流程进行合理建模、准确划分角色职责、保证数据一致性并提供良好的交互体验。因此，本文选择以“功能闭环完整、实现难度可控、便于演示与答辩”为设计原则，构建一套适合本科毕业设计场景的高校宿舍报修管理系统。</w:t>
      </w:r>
    </w:p>
    <w:p w14:paraId="5F50CE65" w14:textId="77777777" w:rsidR="00335BDD" w:rsidRPr="008704DF" w:rsidRDefault="00000000" w:rsidP="00994BEE">
      <w:pPr>
        <w:pStyle w:val="21"/>
        <w:spacing w:line="360" w:lineRule="auto"/>
        <w:rPr>
          <w:rFonts w:ascii="宋体" w:eastAsia="宋体" w:hAnsi="宋体"/>
          <w:color w:val="auto"/>
          <w:sz w:val="28"/>
          <w:szCs w:val="28"/>
          <w:lang w:eastAsia="zh-CN"/>
        </w:rPr>
      </w:pPr>
      <w:r w:rsidRPr="008704DF">
        <w:rPr>
          <w:rFonts w:ascii="宋体" w:eastAsia="宋体" w:hAnsi="宋体"/>
          <w:color w:val="auto"/>
          <w:sz w:val="28"/>
          <w:szCs w:val="28"/>
          <w:lang w:eastAsia="zh-CN"/>
        </w:rPr>
        <w:t>1.4 研究内容与论文结构</w:t>
      </w:r>
    </w:p>
    <w:p w14:paraId="3A0AD66D"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本文的研究内容主要包括以下几个方面。</w:t>
      </w:r>
    </w:p>
    <w:p w14:paraId="4CD0F65A"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第一，结合任务书和宿舍报修实际业务场景，对学生、宿管人员、维修人员和管理员四类角色的业务需求进行分析，明确系统需要支持的核心流程和功能边界。</w:t>
      </w:r>
    </w:p>
    <w:p w14:paraId="0787C3F9"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第二，依据前后端分离思想完成系统总体架构设计，设计业务模块、接口结构、角色权限和工单状态流转机制，并建立与之对应的数据库结构。</w:t>
      </w:r>
    </w:p>
    <w:p w14:paraId="7E75E2CC"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第三，基于 Spring Boot、Vue 3、SQLite 等技术完成系统开发，实现认证授权、工单管理、宿舍管理、公告管理、统计分析和图片上传等功能模块。</w:t>
      </w:r>
    </w:p>
    <w:p w14:paraId="0B8AA6EC"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第四，结合运行结果与示例数据开展功能测试和结果分析，验证系统设计的合理性与实现效果，并在此基础上总结系统优点与不足，提出后续优化方向。</w:t>
      </w:r>
    </w:p>
    <w:p w14:paraId="6132541E"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本文共分为七章。第一章为绪论，主要介绍研究背景、意义、研究现状和论文结构；第二章介绍系统开发中用到的关键技术；第三章对系统需求进行分析；第四章给出系统总体设计方案；第五章重点阐述各模块的详细设计与实现；第六章介绍系统测试与结果分析；第七章为结论与展望。</w:t>
      </w:r>
    </w:p>
    <w:p w14:paraId="62D1FF6D" w14:textId="77777777" w:rsidR="00335BDD" w:rsidRPr="008704DF" w:rsidRDefault="00000000" w:rsidP="00994BEE">
      <w:pPr>
        <w:pStyle w:val="1"/>
        <w:spacing w:line="360" w:lineRule="auto"/>
        <w:rPr>
          <w:rFonts w:ascii="宋体" w:eastAsia="宋体" w:hAnsi="宋体"/>
          <w:color w:val="auto"/>
          <w:sz w:val="32"/>
          <w:szCs w:val="32"/>
        </w:rPr>
      </w:pPr>
      <w:r w:rsidRPr="008704DF">
        <w:rPr>
          <w:rFonts w:ascii="宋体" w:eastAsia="宋体" w:hAnsi="宋体"/>
          <w:color w:val="auto"/>
          <w:sz w:val="32"/>
          <w:szCs w:val="32"/>
        </w:rPr>
        <w:lastRenderedPageBreak/>
        <w:t>2 相关技术与理论基础</w:t>
      </w:r>
    </w:p>
    <w:p w14:paraId="2D40F475" w14:textId="77777777" w:rsidR="00335BDD" w:rsidRPr="008704DF" w:rsidRDefault="00000000" w:rsidP="00994BEE">
      <w:pPr>
        <w:pStyle w:val="21"/>
        <w:spacing w:line="360" w:lineRule="auto"/>
        <w:rPr>
          <w:rFonts w:ascii="宋体" w:eastAsia="宋体" w:hAnsi="宋体"/>
          <w:color w:val="auto"/>
          <w:sz w:val="28"/>
          <w:szCs w:val="28"/>
        </w:rPr>
      </w:pPr>
      <w:r w:rsidRPr="008704DF">
        <w:rPr>
          <w:rFonts w:ascii="宋体" w:eastAsia="宋体" w:hAnsi="宋体"/>
          <w:color w:val="auto"/>
          <w:sz w:val="28"/>
          <w:szCs w:val="28"/>
        </w:rPr>
        <w:t>2.1 Spring Boot 技术</w:t>
      </w:r>
    </w:p>
    <w:p w14:paraId="2FEEE9A6" w14:textId="77777777" w:rsidR="00335BDD" w:rsidRPr="008704DF" w:rsidRDefault="00000000" w:rsidP="00994BEE">
      <w:pPr>
        <w:spacing w:line="360" w:lineRule="auto"/>
        <w:rPr>
          <w:rFonts w:ascii="宋体" w:eastAsia="宋体" w:hAnsi="宋体"/>
          <w:sz w:val="24"/>
          <w:szCs w:val="24"/>
        </w:rPr>
      </w:pPr>
      <w:r w:rsidRPr="008704DF">
        <w:rPr>
          <w:rFonts w:ascii="宋体" w:eastAsia="宋体" w:hAnsi="宋体"/>
          <w:sz w:val="24"/>
          <w:szCs w:val="24"/>
        </w:rPr>
        <w:t>Spring Boot 是当前 Java Web 开发中应用广泛的后端框架之一，其核心优势在于能够通过约定优于配置的方式快速搭建独立运行的应用程序。相较于传统 Spring 项目需要手动配置大量 XML 或 Java 配置，Spring Boot 通过自动装配机制显著降低了项目初始化和模块集成成本，适合用于开发中小型业务系统[5]。</w:t>
      </w:r>
    </w:p>
    <w:p w14:paraId="7B86412B"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在本系统中，Spring Boot 主要承担以下职责：一是提供 Web 接口开发能力，实现登录、报修、分配、反馈、统计等业务接口；二是结合 Spring Security 完成接口访问控制和认证过滤；三是通过配置文件统一管理服务端口、数据库连接、上传目录等运行参数；四是借助依赖注入和分层结构组织系统代码，使 Controller、Service、配置类和公共组件之间职责清晰。</w:t>
      </w:r>
    </w:p>
    <w:p w14:paraId="687F13D7" w14:textId="77777777" w:rsidR="00335BDD" w:rsidRPr="008704DF" w:rsidRDefault="00000000" w:rsidP="00994BEE">
      <w:pPr>
        <w:spacing w:line="360" w:lineRule="auto"/>
        <w:rPr>
          <w:rFonts w:ascii="宋体" w:eastAsia="宋体" w:hAnsi="宋体"/>
          <w:sz w:val="24"/>
          <w:szCs w:val="24"/>
        </w:rPr>
      </w:pPr>
      <w:r w:rsidRPr="008704DF">
        <w:rPr>
          <w:rFonts w:ascii="宋体" w:eastAsia="宋体" w:hAnsi="宋体"/>
          <w:sz w:val="24"/>
          <w:szCs w:val="24"/>
        </w:rPr>
        <w:t>采用 Spring Boot 的原因主要有三点。首先，任务书对技术路线提出了 Spring Boot 与 Vue 的要求；其次，Spring Boot 生态成熟，与安全认证、数据库访问、文件上传等功能集成便利；最后，Spring Boot 项目结构清晰，便于在毕业设计论文中展开系统分析与实现说明。</w:t>
      </w:r>
    </w:p>
    <w:p w14:paraId="6E291DCF" w14:textId="77777777" w:rsidR="00335BDD" w:rsidRPr="008704DF" w:rsidRDefault="00000000" w:rsidP="00994BEE">
      <w:pPr>
        <w:pStyle w:val="21"/>
        <w:spacing w:line="360" w:lineRule="auto"/>
        <w:rPr>
          <w:rFonts w:ascii="宋体" w:eastAsia="宋体" w:hAnsi="宋体"/>
          <w:color w:val="auto"/>
          <w:sz w:val="28"/>
          <w:szCs w:val="28"/>
          <w:lang w:eastAsia="zh-CN"/>
        </w:rPr>
      </w:pPr>
      <w:r w:rsidRPr="008704DF">
        <w:rPr>
          <w:rFonts w:ascii="宋体" w:eastAsia="宋体" w:hAnsi="宋体"/>
          <w:color w:val="auto"/>
          <w:sz w:val="28"/>
          <w:szCs w:val="28"/>
          <w:lang w:eastAsia="zh-CN"/>
        </w:rPr>
        <w:t>2.2 Vue 3 与前端组件化开发</w:t>
      </w:r>
    </w:p>
    <w:p w14:paraId="3A696DF5"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Vue 3 是一种轻量级、渐进式的前端框架，具有响应式数据管理、组件化开发和模板语法简洁等特点[6]。在本系统中，Vue 3 被用于实现前端页面逻辑，通过状态绑定、事件响应和异步接口调用完成页面与后端数据的联动。</w:t>
      </w:r>
    </w:p>
    <w:p w14:paraId="79AC2F3C"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本系统前端按照不同使用群体划分为两个独立应用。PC 管理端采用 Vue 3、Vite 和 Element Plus，适合实现工单列表、表格展示、对话框、表单录入和图表看板等后台场景；学生移动端采用 Vue 3、Vite 和 Vant，侧重手机浏览器中的轻量操作体验，便于学生快速完成登录、报修和查询。</w:t>
      </w:r>
    </w:p>
    <w:p w14:paraId="5D9D0BD4"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lastRenderedPageBreak/>
        <w:t>Vue 3 的组件化开发思想使页面逻辑可以围绕业务状态组织。例如，管理端通过标签页划分工单管理、宿舍管理、公告管理、统计分析等区域；学生端通过登录状态切换登录注册页和业务页。前端统一使用 Axios 向后端接口发起请求，并在请求拦截器中自动附加 JWT Token，从而简化权限认证流程。</w:t>
      </w:r>
    </w:p>
    <w:p w14:paraId="6CDBA7BE" w14:textId="77777777" w:rsidR="00335BDD" w:rsidRPr="008704DF" w:rsidRDefault="00000000" w:rsidP="00994BEE">
      <w:pPr>
        <w:pStyle w:val="21"/>
        <w:spacing w:line="360" w:lineRule="auto"/>
        <w:rPr>
          <w:rFonts w:ascii="宋体" w:eastAsia="宋体" w:hAnsi="宋体"/>
          <w:color w:val="auto"/>
          <w:sz w:val="28"/>
          <w:szCs w:val="28"/>
          <w:lang w:eastAsia="zh-CN"/>
        </w:rPr>
      </w:pPr>
      <w:r w:rsidRPr="008704DF">
        <w:rPr>
          <w:rFonts w:ascii="宋体" w:eastAsia="宋体" w:hAnsi="宋体"/>
          <w:color w:val="auto"/>
          <w:sz w:val="28"/>
          <w:szCs w:val="28"/>
          <w:lang w:eastAsia="zh-CN"/>
        </w:rPr>
        <w:t>2.3 SQLite 数据库</w:t>
      </w:r>
    </w:p>
    <w:p w14:paraId="41BF1B29"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SQLite 是一种轻量级嵌入式关系数据库，具有部署简单、无需单独安装数据库服务、占用资源少和适合中小规模应用等特点[3]。与 MySQL、PostgreSQL 等传统独立数据库相比，SQLite 更适合毕业设计项目和原型系统，能够降低环境搭建难度，提高项目的可移植性和演示便利性。</w:t>
      </w:r>
    </w:p>
    <w:p w14:paraId="5B81C68A"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本系统使用 SQLite 存储用户信息、学生档案、楼栋宿舍、报修工单、工单图片、流转记录、维修结果、评价信息、公告、日志和字典配置等数据。数据库文件以 dorm_repair.db 形式位于项目根目录。项目在服务启动时根据 schema.sql 自动建表，并结合 data.sql 导入示例数据，从而保证系统在首次运行时即可完成业务演示。</w:t>
      </w:r>
    </w:p>
    <w:p w14:paraId="1CAA8363"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选择 SQLite 的主要原因在于：第一，本系统属于中小型单体应用，数据量和并发规模有限；第二，毕业设计更关注业务流程的完整性，而非复杂数据库集群能力；第三，SQLite 的文件型数据库特征便于项目打包、迁移与答辩演示。</w:t>
      </w:r>
    </w:p>
    <w:p w14:paraId="547F2BFB" w14:textId="77777777" w:rsidR="00335BDD" w:rsidRPr="008704DF" w:rsidRDefault="00000000" w:rsidP="00994BEE">
      <w:pPr>
        <w:pStyle w:val="21"/>
        <w:spacing w:line="360" w:lineRule="auto"/>
        <w:rPr>
          <w:rFonts w:ascii="宋体" w:eastAsia="宋体" w:hAnsi="宋体"/>
          <w:color w:val="auto"/>
          <w:sz w:val="28"/>
          <w:szCs w:val="28"/>
          <w:lang w:eastAsia="zh-CN"/>
        </w:rPr>
      </w:pPr>
      <w:r w:rsidRPr="008704DF">
        <w:rPr>
          <w:rFonts w:ascii="宋体" w:eastAsia="宋体" w:hAnsi="宋体"/>
          <w:color w:val="auto"/>
          <w:sz w:val="28"/>
          <w:szCs w:val="28"/>
          <w:lang w:eastAsia="zh-CN"/>
        </w:rPr>
        <w:t>2.4 JWT 与权限控制机制</w:t>
      </w:r>
    </w:p>
    <w:p w14:paraId="2DC70CCF"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JWT 即 JSON Web Token，是一种基于 Token 的身份认证方案。服务端在用户登录成功后生成携带用户身份信息和角色信息的令牌，客户端在后续请求中通过请求头携带该令牌，服务端再解析并验证其有效性。与传统基于 Session 的认证方式相比，JWT 更适合前后端分离系统，因为其能够实现无状态认证，减少服务端会话维护开销。</w:t>
      </w:r>
    </w:p>
    <w:p w14:paraId="484325C2"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本系统中，用户登录接口返回 Token，前端分别将管理员端 Token 和学生端 Token 保存到浏览器本地存储中。后端通过 JwtAuthenticationFilter 对进入系</w:t>
      </w:r>
      <w:r w:rsidRPr="008704DF">
        <w:rPr>
          <w:rFonts w:ascii="宋体" w:eastAsia="宋体" w:hAnsi="宋体"/>
          <w:sz w:val="24"/>
          <w:szCs w:val="24"/>
          <w:lang w:eastAsia="zh-CN"/>
        </w:rPr>
        <w:lastRenderedPageBreak/>
        <w:t>统的请求进行统一拦截和解析，并将登录用户信息写入安全上下文。SecurityConfig 中配置了 /api/auth/**、/api/common/upload 和 /uploads/** 等公开访问路径，其他接口均要求认证后访问。</w:t>
      </w:r>
    </w:p>
    <w:p w14:paraId="530C6508"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在角色权限方面，系统采用基于角色字符串的简单权限控制方式。业务层通过 SecurityUtils.requireRole 对访问者角色进行校验，例如学生接口仅允许 student 角色访问，宿管相关接口允许 dorm_admin 和 admin 角色访问，管理员接口只允许 admin 访问。该方式虽然不具备复杂 RBAC 的灵活性，但足以满足当前项目的业务边界和实现复杂度要求。</w:t>
      </w:r>
    </w:p>
    <w:p w14:paraId="1D8CD0C8" w14:textId="77777777" w:rsidR="00335BDD" w:rsidRPr="008704DF" w:rsidRDefault="00000000" w:rsidP="00994BEE">
      <w:pPr>
        <w:pStyle w:val="21"/>
        <w:spacing w:line="360" w:lineRule="auto"/>
        <w:rPr>
          <w:rFonts w:ascii="宋体" w:eastAsia="宋体" w:hAnsi="宋体"/>
          <w:color w:val="auto"/>
          <w:sz w:val="28"/>
          <w:szCs w:val="28"/>
          <w:lang w:eastAsia="zh-CN"/>
        </w:rPr>
      </w:pPr>
      <w:r w:rsidRPr="008704DF">
        <w:rPr>
          <w:rFonts w:ascii="宋体" w:eastAsia="宋体" w:hAnsi="宋体"/>
          <w:color w:val="auto"/>
          <w:sz w:val="28"/>
          <w:szCs w:val="28"/>
          <w:lang w:eastAsia="zh-CN"/>
        </w:rPr>
        <w:t>2.5 RESTful API 与前后端分离模式</w:t>
      </w:r>
    </w:p>
    <w:p w14:paraId="3E323936"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前后端分离是当前 Web 系统开发中的常见模式，其核心思想是将后端业务服务与前端界面渲染解耦。后端以接口形式提供数据和业务能力，前端负责交互逻辑和界面展示，二者通过 HTTP 协议交换 JSON 数据。</w:t>
      </w:r>
    </w:p>
    <w:p w14:paraId="27C99B12"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本系统所有业务接口统一以 /api 为前缀，采用近似 RESTful 的方式组织资源路径。例如，认证相关接口位于 /api/auth，学生端业务接口位于 /api/student，宿管端接口位于 /api/dorm-admin，维修人员接口位于 /api/repairer，管理员接口位于 /api/admin。接口返回采用统一结构，包含状态码、提示信息和数据内容，便于前端统一处理。</w:t>
      </w:r>
    </w:p>
    <w:p w14:paraId="7C4EBBD4"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这种设计方式有利于系统扩展与维护。一方面，前端与后端职责划分清晰，可以独立开发和调试；另一方面，相同的后端接口可以被不同终端复用。本系统中的学生移动端和 PC 管理端虽然界面形态不同，但都调用同一套后端服务，从而减少重复开发工作。</w:t>
      </w:r>
    </w:p>
    <w:p w14:paraId="7388C05A" w14:textId="77777777" w:rsidR="00335BDD" w:rsidRPr="008704DF" w:rsidRDefault="00000000" w:rsidP="00994BEE">
      <w:pPr>
        <w:pStyle w:val="1"/>
        <w:spacing w:line="360" w:lineRule="auto"/>
        <w:rPr>
          <w:rFonts w:ascii="宋体" w:eastAsia="宋体" w:hAnsi="宋体"/>
          <w:color w:val="auto"/>
          <w:sz w:val="32"/>
          <w:szCs w:val="32"/>
          <w:lang w:eastAsia="zh-CN"/>
        </w:rPr>
      </w:pPr>
      <w:r w:rsidRPr="008704DF">
        <w:rPr>
          <w:rFonts w:ascii="宋体" w:eastAsia="宋体" w:hAnsi="宋体"/>
          <w:color w:val="auto"/>
          <w:sz w:val="32"/>
          <w:szCs w:val="32"/>
          <w:lang w:eastAsia="zh-CN"/>
        </w:rPr>
        <w:lastRenderedPageBreak/>
        <w:t>3 需求分析</w:t>
      </w:r>
    </w:p>
    <w:p w14:paraId="60484523" w14:textId="77777777" w:rsidR="00335BDD" w:rsidRPr="008704DF" w:rsidRDefault="00000000" w:rsidP="00994BEE">
      <w:pPr>
        <w:pStyle w:val="21"/>
        <w:spacing w:line="360" w:lineRule="auto"/>
        <w:rPr>
          <w:rFonts w:ascii="宋体" w:eastAsia="宋体" w:hAnsi="宋体"/>
          <w:color w:val="auto"/>
          <w:sz w:val="28"/>
          <w:szCs w:val="28"/>
          <w:lang w:eastAsia="zh-CN"/>
        </w:rPr>
      </w:pPr>
      <w:r w:rsidRPr="008704DF">
        <w:rPr>
          <w:rFonts w:ascii="宋体" w:eastAsia="宋体" w:hAnsi="宋体"/>
          <w:color w:val="auto"/>
          <w:sz w:val="28"/>
          <w:szCs w:val="28"/>
          <w:lang w:eastAsia="zh-CN"/>
        </w:rPr>
        <w:t>3.1 业务背景分析</w:t>
      </w:r>
    </w:p>
    <w:p w14:paraId="4F914713"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宿舍维修是高校后勤服务中的基础业务之一，其管理质量直接影响学生的生活体验和学校后勤服务评价。在传统管理模式下，学生往往通过电话、纸质登记、微信群或面对面反馈方式提交报修需求。宿管人员接到反馈后，再通过电话或线下联系维修人员进行处理。此过程中存在以下问题：一是报修信息记录不规范，可能出现描述不完整、重复登记或遗漏；二是维修流程透明度低，学生无法及时了解进度；三是宿管与维修人员之间的任务交接依赖人工沟通，效率较低；四是缺乏统一的数据沉淀机制，不利于后续统计分析和后勤优化。</w:t>
      </w:r>
    </w:p>
    <w:p w14:paraId="13608B4E"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因此，建设一套面向宿舍维修场景的信息管理系统，有助于实现报修业务的标准化和流程化。系统应能够在“学生提交报修、宿管审核分配、维修人员处理反馈、学生评价完成”的业务链条上形成完整闭环，并且具备基础的公告发布、宿舍信息维护、用户管理和数据统计能力。</w:t>
      </w:r>
    </w:p>
    <w:p w14:paraId="79CCFC49" w14:textId="77777777" w:rsidR="00335BDD" w:rsidRPr="008704DF" w:rsidRDefault="00000000" w:rsidP="00994BEE">
      <w:pPr>
        <w:pStyle w:val="21"/>
        <w:spacing w:line="360" w:lineRule="auto"/>
        <w:rPr>
          <w:rFonts w:ascii="宋体" w:eastAsia="宋体" w:hAnsi="宋体"/>
          <w:color w:val="auto"/>
          <w:sz w:val="28"/>
          <w:szCs w:val="28"/>
          <w:lang w:eastAsia="zh-CN"/>
        </w:rPr>
      </w:pPr>
      <w:r w:rsidRPr="008704DF">
        <w:rPr>
          <w:rFonts w:ascii="宋体" w:eastAsia="宋体" w:hAnsi="宋体"/>
          <w:color w:val="auto"/>
          <w:sz w:val="28"/>
          <w:szCs w:val="28"/>
          <w:lang w:eastAsia="zh-CN"/>
        </w:rPr>
        <w:t>3.2 角色需求分析</w:t>
      </w:r>
    </w:p>
    <w:p w14:paraId="47F76B43" w14:textId="77777777" w:rsidR="00335BDD" w:rsidRPr="008704DF" w:rsidRDefault="00000000" w:rsidP="00994BEE">
      <w:pPr>
        <w:pStyle w:val="31"/>
        <w:spacing w:line="360" w:lineRule="auto"/>
        <w:rPr>
          <w:rFonts w:ascii="宋体" w:eastAsia="宋体" w:hAnsi="宋体"/>
          <w:color w:val="auto"/>
          <w:sz w:val="24"/>
          <w:szCs w:val="24"/>
          <w:lang w:eastAsia="zh-CN"/>
        </w:rPr>
      </w:pPr>
      <w:r w:rsidRPr="008704DF">
        <w:rPr>
          <w:rFonts w:ascii="宋体" w:eastAsia="宋体" w:hAnsi="宋体"/>
          <w:color w:val="auto"/>
          <w:sz w:val="24"/>
          <w:szCs w:val="24"/>
          <w:lang w:eastAsia="zh-CN"/>
        </w:rPr>
        <w:t>3.2.1 学生角色需求</w:t>
      </w:r>
    </w:p>
    <w:p w14:paraId="79DAD529"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学生是系统中的报修发起者，其主要需求包括：</w:t>
      </w:r>
    </w:p>
    <w:p w14:paraId="5B306E58" w14:textId="77777777" w:rsidR="00335BDD" w:rsidRPr="008704DF" w:rsidRDefault="00000000" w:rsidP="00994BEE">
      <w:pPr>
        <w:pStyle w:val="a"/>
        <w:spacing w:line="360" w:lineRule="auto"/>
        <w:rPr>
          <w:rFonts w:ascii="宋体" w:eastAsia="宋体" w:hAnsi="宋体"/>
          <w:sz w:val="24"/>
          <w:szCs w:val="24"/>
          <w:lang w:eastAsia="zh-CN"/>
        </w:rPr>
      </w:pPr>
      <w:r w:rsidRPr="008704DF">
        <w:rPr>
          <w:rFonts w:ascii="宋体" w:eastAsia="宋体" w:hAnsi="宋体"/>
          <w:sz w:val="24"/>
          <w:szCs w:val="24"/>
          <w:lang w:eastAsia="zh-CN"/>
        </w:rPr>
        <w:t>能够完成注册和登录，建立个人身份信息。</w:t>
      </w:r>
    </w:p>
    <w:p w14:paraId="6C0607E6" w14:textId="77777777" w:rsidR="00335BDD" w:rsidRPr="008704DF" w:rsidRDefault="00000000" w:rsidP="00994BEE">
      <w:pPr>
        <w:pStyle w:val="a"/>
        <w:spacing w:line="360" w:lineRule="auto"/>
        <w:rPr>
          <w:rFonts w:ascii="宋体" w:eastAsia="宋体" w:hAnsi="宋体"/>
          <w:sz w:val="24"/>
          <w:szCs w:val="24"/>
          <w:lang w:eastAsia="zh-CN"/>
        </w:rPr>
      </w:pPr>
      <w:r w:rsidRPr="008704DF">
        <w:rPr>
          <w:rFonts w:ascii="宋体" w:eastAsia="宋体" w:hAnsi="宋体"/>
          <w:sz w:val="24"/>
          <w:szCs w:val="24"/>
          <w:lang w:eastAsia="zh-CN"/>
        </w:rPr>
        <w:t>能够在移动端便捷地提交报修申请。</w:t>
      </w:r>
    </w:p>
    <w:p w14:paraId="3E69EBE8" w14:textId="77777777" w:rsidR="00335BDD" w:rsidRPr="008704DF" w:rsidRDefault="00000000" w:rsidP="00994BEE">
      <w:pPr>
        <w:pStyle w:val="a"/>
        <w:spacing w:line="360" w:lineRule="auto"/>
        <w:rPr>
          <w:rFonts w:ascii="宋体" w:eastAsia="宋体" w:hAnsi="宋体"/>
          <w:sz w:val="24"/>
          <w:szCs w:val="24"/>
          <w:lang w:eastAsia="zh-CN"/>
        </w:rPr>
      </w:pPr>
      <w:r w:rsidRPr="008704DF">
        <w:rPr>
          <w:rFonts w:ascii="宋体" w:eastAsia="宋体" w:hAnsi="宋体"/>
          <w:sz w:val="24"/>
          <w:szCs w:val="24"/>
          <w:lang w:eastAsia="zh-CN"/>
        </w:rPr>
        <w:t>能够填写报修标题、故障描述、期望维修时间，并上传现场图片。</w:t>
      </w:r>
    </w:p>
    <w:p w14:paraId="008BE5BF" w14:textId="77777777" w:rsidR="00335BDD" w:rsidRPr="008704DF" w:rsidRDefault="00000000" w:rsidP="00994BEE">
      <w:pPr>
        <w:pStyle w:val="a"/>
        <w:spacing w:line="360" w:lineRule="auto"/>
        <w:rPr>
          <w:rFonts w:ascii="宋体" w:eastAsia="宋体" w:hAnsi="宋体"/>
          <w:sz w:val="24"/>
          <w:szCs w:val="24"/>
          <w:lang w:eastAsia="zh-CN"/>
        </w:rPr>
      </w:pPr>
      <w:r w:rsidRPr="008704DF">
        <w:rPr>
          <w:rFonts w:ascii="宋体" w:eastAsia="宋体" w:hAnsi="宋体"/>
          <w:sz w:val="24"/>
          <w:szCs w:val="24"/>
          <w:lang w:eastAsia="zh-CN"/>
        </w:rPr>
        <w:t>能够查看个人报修列表和详细处理进度。</w:t>
      </w:r>
    </w:p>
    <w:p w14:paraId="11F98849" w14:textId="77777777" w:rsidR="00335BDD" w:rsidRPr="008704DF" w:rsidRDefault="00000000" w:rsidP="00994BEE">
      <w:pPr>
        <w:pStyle w:val="a"/>
        <w:spacing w:line="360" w:lineRule="auto"/>
        <w:rPr>
          <w:rFonts w:ascii="宋体" w:eastAsia="宋体" w:hAnsi="宋体"/>
          <w:sz w:val="24"/>
          <w:szCs w:val="24"/>
          <w:lang w:eastAsia="zh-CN"/>
        </w:rPr>
      </w:pPr>
      <w:r w:rsidRPr="008704DF">
        <w:rPr>
          <w:rFonts w:ascii="宋体" w:eastAsia="宋体" w:hAnsi="宋体"/>
          <w:sz w:val="24"/>
          <w:szCs w:val="24"/>
          <w:lang w:eastAsia="zh-CN"/>
        </w:rPr>
        <w:t>能够在维修完成后查看结果并进行评价。</w:t>
      </w:r>
    </w:p>
    <w:p w14:paraId="2CEE1F54" w14:textId="77777777" w:rsidR="00335BDD" w:rsidRPr="008704DF" w:rsidRDefault="00000000" w:rsidP="00994BEE">
      <w:pPr>
        <w:pStyle w:val="a"/>
        <w:spacing w:line="360" w:lineRule="auto"/>
        <w:rPr>
          <w:rFonts w:ascii="宋体" w:eastAsia="宋体" w:hAnsi="宋体"/>
          <w:sz w:val="24"/>
          <w:szCs w:val="24"/>
          <w:lang w:eastAsia="zh-CN"/>
        </w:rPr>
      </w:pPr>
      <w:r w:rsidRPr="008704DF">
        <w:rPr>
          <w:rFonts w:ascii="宋体" w:eastAsia="宋体" w:hAnsi="宋体"/>
          <w:sz w:val="24"/>
          <w:szCs w:val="24"/>
          <w:lang w:eastAsia="zh-CN"/>
        </w:rPr>
        <w:t>能够查看宿舍相关公告信息。</w:t>
      </w:r>
    </w:p>
    <w:p w14:paraId="4634B172" w14:textId="77777777" w:rsidR="00335BDD" w:rsidRPr="008704DF" w:rsidRDefault="00000000" w:rsidP="00994BEE">
      <w:pPr>
        <w:pStyle w:val="31"/>
        <w:spacing w:line="360" w:lineRule="auto"/>
        <w:rPr>
          <w:rFonts w:ascii="宋体" w:eastAsia="宋体" w:hAnsi="宋体"/>
          <w:color w:val="auto"/>
          <w:sz w:val="24"/>
          <w:szCs w:val="24"/>
          <w:lang w:eastAsia="zh-CN"/>
        </w:rPr>
      </w:pPr>
      <w:r w:rsidRPr="008704DF">
        <w:rPr>
          <w:rFonts w:ascii="宋体" w:eastAsia="宋体" w:hAnsi="宋体"/>
          <w:color w:val="auto"/>
          <w:sz w:val="24"/>
          <w:szCs w:val="24"/>
          <w:lang w:eastAsia="zh-CN"/>
        </w:rPr>
        <w:t>3.2.2 宿管人员需求</w:t>
      </w:r>
    </w:p>
    <w:p w14:paraId="6E882F07"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宿管人员是报修业务中的关键调度角色，其主要需求包括：</w:t>
      </w:r>
    </w:p>
    <w:p w14:paraId="79810225" w14:textId="77777777" w:rsidR="00335BDD" w:rsidRPr="008704DF" w:rsidRDefault="00000000" w:rsidP="00994BEE">
      <w:pPr>
        <w:pStyle w:val="a"/>
        <w:spacing w:line="360" w:lineRule="auto"/>
        <w:rPr>
          <w:rFonts w:ascii="宋体" w:eastAsia="宋体" w:hAnsi="宋体"/>
          <w:sz w:val="24"/>
          <w:szCs w:val="24"/>
          <w:lang w:eastAsia="zh-CN"/>
        </w:rPr>
      </w:pPr>
      <w:r w:rsidRPr="008704DF">
        <w:rPr>
          <w:rFonts w:ascii="宋体" w:eastAsia="宋体" w:hAnsi="宋体"/>
          <w:sz w:val="24"/>
          <w:szCs w:val="24"/>
          <w:lang w:eastAsia="zh-CN"/>
        </w:rPr>
        <w:lastRenderedPageBreak/>
        <w:t>能够登录管理端并查看待审核工单。</w:t>
      </w:r>
    </w:p>
    <w:p w14:paraId="653C4724" w14:textId="77777777" w:rsidR="00335BDD" w:rsidRPr="008704DF" w:rsidRDefault="00000000" w:rsidP="00994BEE">
      <w:pPr>
        <w:pStyle w:val="a"/>
        <w:spacing w:line="360" w:lineRule="auto"/>
        <w:rPr>
          <w:rFonts w:ascii="宋体" w:eastAsia="宋体" w:hAnsi="宋体"/>
          <w:sz w:val="24"/>
          <w:szCs w:val="24"/>
          <w:lang w:eastAsia="zh-CN"/>
        </w:rPr>
      </w:pPr>
      <w:r w:rsidRPr="008704DF">
        <w:rPr>
          <w:rFonts w:ascii="宋体" w:eastAsia="宋体" w:hAnsi="宋体"/>
          <w:sz w:val="24"/>
          <w:szCs w:val="24"/>
          <w:lang w:eastAsia="zh-CN"/>
        </w:rPr>
        <w:t>能够审核学生提交的报修申请。</w:t>
      </w:r>
    </w:p>
    <w:p w14:paraId="54821A1A" w14:textId="77777777" w:rsidR="00335BDD" w:rsidRPr="008704DF" w:rsidRDefault="00000000" w:rsidP="00994BEE">
      <w:pPr>
        <w:pStyle w:val="a"/>
        <w:spacing w:line="360" w:lineRule="auto"/>
        <w:rPr>
          <w:rFonts w:ascii="宋体" w:eastAsia="宋体" w:hAnsi="宋体"/>
          <w:sz w:val="24"/>
          <w:szCs w:val="24"/>
          <w:lang w:eastAsia="zh-CN"/>
        </w:rPr>
      </w:pPr>
      <w:r w:rsidRPr="008704DF">
        <w:rPr>
          <w:rFonts w:ascii="宋体" w:eastAsia="宋体" w:hAnsi="宋体"/>
          <w:sz w:val="24"/>
          <w:szCs w:val="24"/>
          <w:lang w:eastAsia="zh-CN"/>
        </w:rPr>
        <w:t>对符合条件的工单进行维修人员分配，对信息不完整的工单进行驳回。</w:t>
      </w:r>
    </w:p>
    <w:p w14:paraId="1E30321C" w14:textId="77777777" w:rsidR="00335BDD" w:rsidRPr="008704DF" w:rsidRDefault="00000000" w:rsidP="00994BEE">
      <w:pPr>
        <w:pStyle w:val="a"/>
        <w:spacing w:line="360" w:lineRule="auto"/>
        <w:rPr>
          <w:rFonts w:ascii="宋体" w:eastAsia="宋体" w:hAnsi="宋体"/>
          <w:sz w:val="24"/>
          <w:szCs w:val="24"/>
          <w:lang w:eastAsia="zh-CN"/>
        </w:rPr>
      </w:pPr>
      <w:r w:rsidRPr="008704DF">
        <w:rPr>
          <w:rFonts w:ascii="宋体" w:eastAsia="宋体" w:hAnsi="宋体"/>
          <w:sz w:val="24"/>
          <w:szCs w:val="24"/>
          <w:lang w:eastAsia="zh-CN"/>
        </w:rPr>
        <w:t>能够查看工单详情、流转记录和图片信息。</w:t>
      </w:r>
    </w:p>
    <w:p w14:paraId="39FF2DC5" w14:textId="77777777" w:rsidR="00335BDD" w:rsidRPr="008704DF" w:rsidRDefault="00000000" w:rsidP="00994BEE">
      <w:pPr>
        <w:pStyle w:val="a"/>
        <w:spacing w:line="360" w:lineRule="auto"/>
        <w:rPr>
          <w:rFonts w:ascii="宋体" w:eastAsia="宋体" w:hAnsi="宋体"/>
          <w:sz w:val="24"/>
          <w:szCs w:val="24"/>
          <w:lang w:eastAsia="zh-CN"/>
        </w:rPr>
      </w:pPr>
      <w:r w:rsidRPr="008704DF">
        <w:rPr>
          <w:rFonts w:ascii="宋体" w:eastAsia="宋体" w:hAnsi="宋体"/>
          <w:sz w:val="24"/>
          <w:szCs w:val="24"/>
          <w:lang w:eastAsia="zh-CN"/>
        </w:rPr>
        <w:t>能够维护楼栋、宿舍以及相关公告信息。</w:t>
      </w:r>
    </w:p>
    <w:p w14:paraId="0D8BB0FE" w14:textId="77777777" w:rsidR="00335BDD" w:rsidRPr="008704DF" w:rsidRDefault="00000000" w:rsidP="00994BEE">
      <w:pPr>
        <w:pStyle w:val="a"/>
        <w:spacing w:line="360" w:lineRule="auto"/>
        <w:rPr>
          <w:rFonts w:ascii="宋体" w:eastAsia="宋体" w:hAnsi="宋体"/>
          <w:sz w:val="24"/>
          <w:szCs w:val="24"/>
          <w:lang w:eastAsia="zh-CN"/>
        </w:rPr>
      </w:pPr>
      <w:r w:rsidRPr="008704DF">
        <w:rPr>
          <w:rFonts w:ascii="宋体" w:eastAsia="宋体" w:hAnsi="宋体"/>
          <w:sz w:val="24"/>
          <w:szCs w:val="24"/>
          <w:lang w:eastAsia="zh-CN"/>
        </w:rPr>
        <w:t>能够导出部分业务数据，方便日常管理。</w:t>
      </w:r>
    </w:p>
    <w:p w14:paraId="4311AC42" w14:textId="77777777" w:rsidR="00335BDD" w:rsidRPr="008704DF" w:rsidRDefault="00000000" w:rsidP="00994BEE">
      <w:pPr>
        <w:pStyle w:val="31"/>
        <w:spacing w:line="360" w:lineRule="auto"/>
        <w:rPr>
          <w:rFonts w:ascii="宋体" w:eastAsia="宋体" w:hAnsi="宋体"/>
          <w:color w:val="auto"/>
          <w:sz w:val="24"/>
          <w:szCs w:val="24"/>
          <w:lang w:eastAsia="zh-CN"/>
        </w:rPr>
      </w:pPr>
      <w:r w:rsidRPr="008704DF">
        <w:rPr>
          <w:rFonts w:ascii="宋体" w:eastAsia="宋体" w:hAnsi="宋体"/>
          <w:color w:val="auto"/>
          <w:sz w:val="24"/>
          <w:szCs w:val="24"/>
          <w:lang w:eastAsia="zh-CN"/>
        </w:rPr>
        <w:t>3.2.3 维修人员需求</w:t>
      </w:r>
    </w:p>
    <w:p w14:paraId="180A2B5B"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维修人员承担工单执行职责，其主要需求包括：</w:t>
      </w:r>
    </w:p>
    <w:p w14:paraId="592E118E" w14:textId="77777777" w:rsidR="00335BDD" w:rsidRPr="008704DF" w:rsidRDefault="00000000" w:rsidP="00994BEE">
      <w:pPr>
        <w:pStyle w:val="a"/>
        <w:spacing w:line="360" w:lineRule="auto"/>
        <w:rPr>
          <w:rFonts w:ascii="宋体" w:eastAsia="宋体" w:hAnsi="宋体"/>
          <w:sz w:val="24"/>
          <w:szCs w:val="24"/>
          <w:lang w:eastAsia="zh-CN"/>
        </w:rPr>
      </w:pPr>
      <w:r w:rsidRPr="008704DF">
        <w:rPr>
          <w:rFonts w:ascii="宋体" w:eastAsia="宋体" w:hAnsi="宋体"/>
          <w:sz w:val="24"/>
          <w:szCs w:val="24"/>
          <w:lang w:eastAsia="zh-CN"/>
        </w:rPr>
        <w:t>能够登录系统查看分配给自己的工单。</w:t>
      </w:r>
    </w:p>
    <w:p w14:paraId="57646A13" w14:textId="77777777" w:rsidR="00335BDD" w:rsidRPr="008704DF" w:rsidRDefault="00000000" w:rsidP="00994BEE">
      <w:pPr>
        <w:pStyle w:val="a"/>
        <w:spacing w:line="360" w:lineRule="auto"/>
        <w:rPr>
          <w:rFonts w:ascii="宋体" w:eastAsia="宋体" w:hAnsi="宋体"/>
          <w:sz w:val="24"/>
          <w:szCs w:val="24"/>
          <w:lang w:eastAsia="zh-CN"/>
        </w:rPr>
      </w:pPr>
      <w:r w:rsidRPr="008704DF">
        <w:rPr>
          <w:rFonts w:ascii="宋体" w:eastAsia="宋体" w:hAnsi="宋体"/>
          <w:sz w:val="24"/>
          <w:szCs w:val="24"/>
          <w:lang w:eastAsia="zh-CN"/>
        </w:rPr>
        <w:t>能够对待接单工单执行接单操作。</w:t>
      </w:r>
    </w:p>
    <w:p w14:paraId="42462D8C" w14:textId="77777777" w:rsidR="00335BDD" w:rsidRPr="008704DF" w:rsidRDefault="00000000" w:rsidP="00994BEE">
      <w:pPr>
        <w:pStyle w:val="a"/>
        <w:spacing w:line="360" w:lineRule="auto"/>
        <w:rPr>
          <w:rFonts w:ascii="宋体" w:eastAsia="宋体" w:hAnsi="宋体"/>
          <w:sz w:val="24"/>
          <w:szCs w:val="24"/>
          <w:lang w:eastAsia="zh-CN"/>
        </w:rPr>
      </w:pPr>
      <w:r w:rsidRPr="008704DF">
        <w:rPr>
          <w:rFonts w:ascii="宋体" w:eastAsia="宋体" w:hAnsi="宋体"/>
          <w:sz w:val="24"/>
          <w:szCs w:val="24"/>
          <w:lang w:eastAsia="zh-CN"/>
        </w:rPr>
        <w:t>能够提交维修结果、维修材料和完成时间。</w:t>
      </w:r>
    </w:p>
    <w:p w14:paraId="194E3B1D" w14:textId="77777777" w:rsidR="00335BDD" w:rsidRPr="008704DF" w:rsidRDefault="00000000" w:rsidP="00994BEE">
      <w:pPr>
        <w:pStyle w:val="a"/>
        <w:spacing w:line="360" w:lineRule="auto"/>
        <w:rPr>
          <w:rFonts w:ascii="宋体" w:eastAsia="宋体" w:hAnsi="宋体"/>
          <w:sz w:val="24"/>
          <w:szCs w:val="24"/>
          <w:lang w:eastAsia="zh-CN"/>
        </w:rPr>
      </w:pPr>
      <w:r w:rsidRPr="008704DF">
        <w:rPr>
          <w:rFonts w:ascii="宋体" w:eastAsia="宋体" w:hAnsi="宋体"/>
          <w:sz w:val="24"/>
          <w:szCs w:val="24"/>
          <w:lang w:eastAsia="zh-CN"/>
        </w:rPr>
        <w:t>能够上传维修后的结果图片。</w:t>
      </w:r>
    </w:p>
    <w:p w14:paraId="693E868C" w14:textId="77777777" w:rsidR="00335BDD" w:rsidRPr="008704DF" w:rsidRDefault="00000000" w:rsidP="00994BEE">
      <w:pPr>
        <w:pStyle w:val="a"/>
        <w:spacing w:line="360" w:lineRule="auto"/>
        <w:rPr>
          <w:rFonts w:ascii="宋体" w:eastAsia="宋体" w:hAnsi="宋体"/>
          <w:sz w:val="24"/>
          <w:szCs w:val="24"/>
          <w:lang w:eastAsia="zh-CN"/>
        </w:rPr>
      </w:pPr>
      <w:r w:rsidRPr="008704DF">
        <w:rPr>
          <w:rFonts w:ascii="宋体" w:eastAsia="宋体" w:hAnsi="宋体"/>
          <w:sz w:val="24"/>
          <w:szCs w:val="24"/>
          <w:lang w:eastAsia="zh-CN"/>
        </w:rPr>
        <w:t>能够查看个人工单统计情况。</w:t>
      </w:r>
    </w:p>
    <w:p w14:paraId="1EBC9FD9" w14:textId="77777777" w:rsidR="00335BDD" w:rsidRPr="008704DF" w:rsidRDefault="00000000" w:rsidP="00994BEE">
      <w:pPr>
        <w:pStyle w:val="31"/>
        <w:spacing w:line="360" w:lineRule="auto"/>
        <w:rPr>
          <w:rFonts w:ascii="宋体" w:eastAsia="宋体" w:hAnsi="宋体"/>
          <w:color w:val="auto"/>
          <w:sz w:val="24"/>
          <w:szCs w:val="24"/>
          <w:lang w:eastAsia="zh-CN"/>
        </w:rPr>
      </w:pPr>
      <w:r w:rsidRPr="008704DF">
        <w:rPr>
          <w:rFonts w:ascii="宋体" w:eastAsia="宋体" w:hAnsi="宋体"/>
          <w:color w:val="auto"/>
          <w:sz w:val="24"/>
          <w:szCs w:val="24"/>
          <w:lang w:eastAsia="zh-CN"/>
        </w:rPr>
        <w:t>3.2.4 管理员需求</w:t>
      </w:r>
    </w:p>
    <w:p w14:paraId="454D0C64"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管理员负责系统层面的综合管理，其主要需求包括：</w:t>
      </w:r>
    </w:p>
    <w:p w14:paraId="37E139E3" w14:textId="77777777" w:rsidR="00335BDD" w:rsidRPr="008704DF" w:rsidRDefault="00000000" w:rsidP="00994BEE">
      <w:pPr>
        <w:pStyle w:val="a"/>
        <w:spacing w:line="360" w:lineRule="auto"/>
        <w:rPr>
          <w:rFonts w:ascii="宋体" w:eastAsia="宋体" w:hAnsi="宋体"/>
          <w:sz w:val="24"/>
          <w:szCs w:val="24"/>
          <w:lang w:eastAsia="zh-CN"/>
        </w:rPr>
      </w:pPr>
      <w:r w:rsidRPr="008704DF">
        <w:rPr>
          <w:rFonts w:ascii="宋体" w:eastAsia="宋体" w:hAnsi="宋体"/>
          <w:sz w:val="24"/>
          <w:szCs w:val="24"/>
          <w:lang w:eastAsia="zh-CN"/>
        </w:rPr>
        <w:t>能够管理系统用户信息。</w:t>
      </w:r>
    </w:p>
    <w:p w14:paraId="56767FF9" w14:textId="77777777" w:rsidR="00335BDD" w:rsidRPr="008704DF" w:rsidRDefault="00000000" w:rsidP="00994BEE">
      <w:pPr>
        <w:pStyle w:val="a"/>
        <w:spacing w:line="360" w:lineRule="auto"/>
        <w:rPr>
          <w:rFonts w:ascii="宋体" w:eastAsia="宋体" w:hAnsi="宋体"/>
          <w:sz w:val="24"/>
          <w:szCs w:val="24"/>
          <w:lang w:eastAsia="zh-CN"/>
        </w:rPr>
      </w:pPr>
      <w:r w:rsidRPr="008704DF">
        <w:rPr>
          <w:rFonts w:ascii="宋体" w:eastAsia="宋体" w:hAnsi="宋体"/>
          <w:sz w:val="24"/>
          <w:szCs w:val="24"/>
          <w:lang w:eastAsia="zh-CN"/>
        </w:rPr>
        <w:t>能够修改用户状态和重置密码。</w:t>
      </w:r>
    </w:p>
    <w:p w14:paraId="1B184A60" w14:textId="77777777" w:rsidR="00335BDD" w:rsidRPr="008704DF" w:rsidRDefault="00000000" w:rsidP="00994BEE">
      <w:pPr>
        <w:pStyle w:val="a"/>
        <w:spacing w:line="360" w:lineRule="auto"/>
        <w:rPr>
          <w:rFonts w:ascii="宋体" w:eastAsia="宋体" w:hAnsi="宋体"/>
          <w:sz w:val="24"/>
          <w:szCs w:val="24"/>
          <w:lang w:eastAsia="zh-CN"/>
        </w:rPr>
      </w:pPr>
      <w:r w:rsidRPr="008704DF">
        <w:rPr>
          <w:rFonts w:ascii="宋体" w:eastAsia="宋体" w:hAnsi="宋体"/>
          <w:sz w:val="24"/>
          <w:szCs w:val="24"/>
          <w:lang w:eastAsia="zh-CN"/>
        </w:rPr>
        <w:t>能够查看系统日志和统计分析结果。</w:t>
      </w:r>
    </w:p>
    <w:p w14:paraId="0DEA1354" w14:textId="77777777" w:rsidR="00335BDD" w:rsidRPr="008704DF" w:rsidRDefault="00000000" w:rsidP="00994BEE">
      <w:pPr>
        <w:pStyle w:val="a"/>
        <w:spacing w:line="360" w:lineRule="auto"/>
        <w:rPr>
          <w:rFonts w:ascii="宋体" w:eastAsia="宋体" w:hAnsi="宋体"/>
          <w:sz w:val="24"/>
          <w:szCs w:val="24"/>
          <w:lang w:eastAsia="zh-CN"/>
        </w:rPr>
      </w:pPr>
      <w:r w:rsidRPr="008704DF">
        <w:rPr>
          <w:rFonts w:ascii="宋体" w:eastAsia="宋体" w:hAnsi="宋体"/>
          <w:sz w:val="24"/>
          <w:szCs w:val="24"/>
          <w:lang w:eastAsia="zh-CN"/>
        </w:rPr>
        <w:t>能够查看报修类型分布、楼栋报修热度和满意度数据。</w:t>
      </w:r>
    </w:p>
    <w:p w14:paraId="67F437CF" w14:textId="77777777" w:rsidR="00335BDD" w:rsidRPr="008704DF" w:rsidRDefault="00000000" w:rsidP="00994BEE">
      <w:pPr>
        <w:pStyle w:val="a"/>
        <w:spacing w:line="360" w:lineRule="auto"/>
        <w:rPr>
          <w:rFonts w:ascii="宋体" w:eastAsia="宋体" w:hAnsi="宋体"/>
          <w:sz w:val="24"/>
          <w:szCs w:val="24"/>
          <w:lang w:eastAsia="zh-CN"/>
        </w:rPr>
      </w:pPr>
      <w:r w:rsidRPr="008704DF">
        <w:rPr>
          <w:rFonts w:ascii="宋体" w:eastAsia="宋体" w:hAnsi="宋体"/>
          <w:sz w:val="24"/>
          <w:szCs w:val="24"/>
          <w:lang w:eastAsia="zh-CN"/>
        </w:rPr>
        <w:t>能够查看字典配置等基础数据。</w:t>
      </w:r>
    </w:p>
    <w:p w14:paraId="1F0DE62E" w14:textId="77777777" w:rsidR="00335BDD" w:rsidRPr="008704DF" w:rsidRDefault="00000000" w:rsidP="00994BEE">
      <w:pPr>
        <w:pStyle w:val="21"/>
        <w:spacing w:line="360" w:lineRule="auto"/>
        <w:rPr>
          <w:rFonts w:ascii="宋体" w:eastAsia="宋体" w:hAnsi="宋体"/>
          <w:color w:val="auto"/>
          <w:sz w:val="28"/>
          <w:szCs w:val="28"/>
          <w:lang w:eastAsia="zh-CN"/>
        </w:rPr>
      </w:pPr>
      <w:r w:rsidRPr="008704DF">
        <w:rPr>
          <w:rFonts w:ascii="宋体" w:eastAsia="宋体" w:hAnsi="宋体"/>
          <w:color w:val="auto"/>
          <w:sz w:val="28"/>
          <w:szCs w:val="28"/>
          <w:lang w:eastAsia="zh-CN"/>
        </w:rPr>
        <w:t>3.3 功能需求分析</w:t>
      </w:r>
    </w:p>
    <w:p w14:paraId="73442E5A"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根据角色职责划分，系统应至少实现以下功能模块。</w:t>
      </w:r>
    </w:p>
    <w:p w14:paraId="19B32304"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学生端功能模块包括：登录注册、查看公告、提交报修、上传故障图片、查看工单列表、查看工单详情、提交评价、查看个人信息。</w:t>
      </w:r>
    </w:p>
    <w:p w14:paraId="08530EB9"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lastRenderedPageBreak/>
        <w:t>宿管端功能模块包括：工单审核、工单驳回、维修人员分配、查看工单详情、楼栋管理、宿舍管理、学生住宿信息调整、公告管理。</w:t>
      </w:r>
    </w:p>
    <w:p w14:paraId="75688082"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维修人员端功能模块包括：查看我的工单、接单、提交维修反馈、上传维修结果图片、查看个人统计。</w:t>
      </w:r>
    </w:p>
    <w:p w14:paraId="4516E8FF"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管理员端功能模块包括：用户管理、用户状态更新、密码重置、统计分析、日志查看、字典查看。</w:t>
      </w:r>
    </w:p>
    <w:p w14:paraId="1AF55C86"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此外，为了支撑核心业务，还需要实现通用上传接口、统一认证机制、统一异常处理以及系统初始化数据导入能力。</w:t>
      </w:r>
    </w:p>
    <w:p w14:paraId="51EB4B02" w14:textId="77777777" w:rsidR="00335BDD" w:rsidRPr="008704DF" w:rsidRDefault="00000000" w:rsidP="00994BEE">
      <w:pPr>
        <w:pStyle w:val="21"/>
        <w:spacing w:line="360" w:lineRule="auto"/>
        <w:rPr>
          <w:rFonts w:ascii="宋体" w:eastAsia="宋体" w:hAnsi="宋体"/>
          <w:color w:val="auto"/>
          <w:sz w:val="28"/>
          <w:szCs w:val="28"/>
        </w:rPr>
      </w:pPr>
      <w:r w:rsidRPr="008704DF">
        <w:rPr>
          <w:rFonts w:ascii="宋体" w:eastAsia="宋体" w:hAnsi="宋体"/>
          <w:color w:val="auto"/>
          <w:sz w:val="28"/>
          <w:szCs w:val="28"/>
        </w:rPr>
        <w:t>3.4 非功能需求分析</w:t>
      </w:r>
    </w:p>
    <w:p w14:paraId="4AA96CC2" w14:textId="77777777" w:rsidR="00335BDD" w:rsidRPr="008704DF" w:rsidRDefault="00000000" w:rsidP="00994BEE">
      <w:pPr>
        <w:pStyle w:val="31"/>
        <w:spacing w:line="360" w:lineRule="auto"/>
        <w:rPr>
          <w:rFonts w:ascii="宋体" w:eastAsia="宋体" w:hAnsi="宋体"/>
          <w:color w:val="auto"/>
          <w:sz w:val="24"/>
          <w:szCs w:val="24"/>
        </w:rPr>
      </w:pPr>
      <w:r w:rsidRPr="008704DF">
        <w:rPr>
          <w:rFonts w:ascii="宋体" w:eastAsia="宋体" w:hAnsi="宋体"/>
          <w:color w:val="auto"/>
          <w:sz w:val="24"/>
          <w:szCs w:val="24"/>
        </w:rPr>
        <w:t>3.4.1 易用性需求</w:t>
      </w:r>
    </w:p>
    <w:p w14:paraId="60BE30EE"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系统用户包括学生、宿管人员、维修人员和管理员，不同用户的计算机水平和使用习惯存在差异，因此系统界面应尽可能简洁直观。学生端应适配手机浏览器访问，减少复杂操作步骤；管理端应以表格、表单和图表为主，便于快速查看与处理业务信息。</w:t>
      </w:r>
    </w:p>
    <w:p w14:paraId="7B680E39" w14:textId="77777777" w:rsidR="00335BDD" w:rsidRPr="008704DF" w:rsidRDefault="00000000" w:rsidP="00994BEE">
      <w:pPr>
        <w:pStyle w:val="31"/>
        <w:spacing w:line="360" w:lineRule="auto"/>
        <w:rPr>
          <w:rFonts w:ascii="宋体" w:eastAsia="宋体" w:hAnsi="宋体"/>
          <w:color w:val="auto"/>
          <w:sz w:val="24"/>
          <w:szCs w:val="24"/>
          <w:lang w:eastAsia="zh-CN"/>
        </w:rPr>
      </w:pPr>
      <w:r w:rsidRPr="008704DF">
        <w:rPr>
          <w:rFonts w:ascii="宋体" w:eastAsia="宋体" w:hAnsi="宋体"/>
          <w:color w:val="auto"/>
          <w:sz w:val="24"/>
          <w:szCs w:val="24"/>
          <w:lang w:eastAsia="zh-CN"/>
        </w:rPr>
        <w:t>3.4.2 安全性需求</w:t>
      </w:r>
    </w:p>
    <w:p w14:paraId="61F692E5"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系统需要对不同角色进行身份认证和权限控制，防止未登录访问和越权操作。对于用户信息、工单信息和图片资源，需要建立合理的访问边界。虽然当前版本未引入复杂的密码加密和审计体系，但至少应保证基础的登录校验、Token 校验和角色限制机制。</w:t>
      </w:r>
    </w:p>
    <w:p w14:paraId="4B6E5480" w14:textId="77777777" w:rsidR="00335BDD" w:rsidRPr="008704DF" w:rsidRDefault="00000000" w:rsidP="00994BEE">
      <w:pPr>
        <w:pStyle w:val="31"/>
        <w:spacing w:line="360" w:lineRule="auto"/>
        <w:rPr>
          <w:rFonts w:ascii="宋体" w:eastAsia="宋体" w:hAnsi="宋体"/>
          <w:color w:val="auto"/>
          <w:sz w:val="24"/>
          <w:szCs w:val="24"/>
          <w:lang w:eastAsia="zh-CN"/>
        </w:rPr>
      </w:pPr>
      <w:r w:rsidRPr="008704DF">
        <w:rPr>
          <w:rFonts w:ascii="宋体" w:eastAsia="宋体" w:hAnsi="宋体"/>
          <w:color w:val="auto"/>
          <w:sz w:val="24"/>
          <w:szCs w:val="24"/>
          <w:lang w:eastAsia="zh-CN"/>
        </w:rPr>
        <w:t>3.4.3 可维护性需求</w:t>
      </w:r>
    </w:p>
    <w:p w14:paraId="62AC8F42"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系统应采用清晰的分层结构，使接口层、业务层、配置层和前端页面逻辑彼此分离，便于后续维护与扩展。数据库设计应围绕核心业务实体展开，避免无序扩张。接口路径、返回结构和状态值命名应尽量统一。</w:t>
      </w:r>
    </w:p>
    <w:p w14:paraId="1100D23D" w14:textId="77777777" w:rsidR="00335BDD" w:rsidRPr="008704DF" w:rsidRDefault="00000000" w:rsidP="00994BEE">
      <w:pPr>
        <w:pStyle w:val="31"/>
        <w:spacing w:line="360" w:lineRule="auto"/>
        <w:rPr>
          <w:rFonts w:ascii="宋体" w:eastAsia="宋体" w:hAnsi="宋体"/>
          <w:color w:val="auto"/>
          <w:sz w:val="24"/>
          <w:szCs w:val="24"/>
          <w:lang w:eastAsia="zh-CN"/>
        </w:rPr>
      </w:pPr>
      <w:r w:rsidRPr="008704DF">
        <w:rPr>
          <w:rFonts w:ascii="宋体" w:eastAsia="宋体" w:hAnsi="宋体"/>
          <w:color w:val="auto"/>
          <w:sz w:val="24"/>
          <w:szCs w:val="24"/>
          <w:lang w:eastAsia="zh-CN"/>
        </w:rPr>
        <w:lastRenderedPageBreak/>
        <w:t>3.4.4 可靠性需求</w:t>
      </w:r>
    </w:p>
    <w:p w14:paraId="678E19EB"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宿舍报修业务具有一定连续性，系统应能够保证关键数据不丢失。报修工单状态变更需要有明确记录，上传文件需要保证路径可访问，异常情况应能够返回明确提示。</w:t>
      </w:r>
    </w:p>
    <w:p w14:paraId="51852935" w14:textId="77777777" w:rsidR="00335BDD" w:rsidRPr="008704DF" w:rsidRDefault="00000000" w:rsidP="00994BEE">
      <w:pPr>
        <w:pStyle w:val="31"/>
        <w:spacing w:line="360" w:lineRule="auto"/>
        <w:rPr>
          <w:rFonts w:ascii="宋体" w:eastAsia="宋体" w:hAnsi="宋体"/>
          <w:color w:val="auto"/>
          <w:sz w:val="24"/>
          <w:szCs w:val="24"/>
          <w:lang w:eastAsia="zh-CN"/>
        </w:rPr>
      </w:pPr>
      <w:r w:rsidRPr="008704DF">
        <w:rPr>
          <w:rFonts w:ascii="宋体" w:eastAsia="宋体" w:hAnsi="宋体"/>
          <w:color w:val="auto"/>
          <w:sz w:val="24"/>
          <w:szCs w:val="24"/>
          <w:lang w:eastAsia="zh-CN"/>
        </w:rPr>
        <w:t>3.4.5 性能需求</w:t>
      </w:r>
    </w:p>
    <w:p w14:paraId="7C8AB21D"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由于本系统定位于中小型单体应用原型，主要服务于毕业设计演示和一般规模业务验证，因此无需追求高并发架构。但系统应在常规开发环境下稳定运行，能够完成多角色访问、列表查询、图片上传和统计展示等基础操作。</w:t>
      </w:r>
    </w:p>
    <w:p w14:paraId="6FDFF6E5" w14:textId="77777777" w:rsidR="00335BDD" w:rsidRPr="008704DF" w:rsidRDefault="00000000" w:rsidP="00994BEE">
      <w:pPr>
        <w:pStyle w:val="21"/>
        <w:spacing w:line="360" w:lineRule="auto"/>
        <w:rPr>
          <w:rFonts w:ascii="宋体" w:eastAsia="宋体" w:hAnsi="宋体"/>
          <w:color w:val="auto"/>
          <w:sz w:val="28"/>
          <w:szCs w:val="28"/>
          <w:lang w:eastAsia="zh-CN"/>
        </w:rPr>
      </w:pPr>
      <w:r w:rsidRPr="008704DF">
        <w:rPr>
          <w:rFonts w:ascii="宋体" w:eastAsia="宋体" w:hAnsi="宋体"/>
          <w:color w:val="auto"/>
          <w:sz w:val="28"/>
          <w:szCs w:val="28"/>
          <w:lang w:eastAsia="zh-CN"/>
        </w:rPr>
        <w:t>3.5 业务流程分析</w:t>
      </w:r>
    </w:p>
    <w:p w14:paraId="7E0FB2D6" w14:textId="77777777" w:rsidR="00335BDD" w:rsidRPr="008704DF" w:rsidRDefault="00000000" w:rsidP="00994BEE">
      <w:pPr>
        <w:pStyle w:val="31"/>
        <w:spacing w:line="360" w:lineRule="auto"/>
        <w:rPr>
          <w:rFonts w:ascii="宋体" w:eastAsia="宋体" w:hAnsi="宋体"/>
          <w:color w:val="auto"/>
          <w:sz w:val="24"/>
          <w:szCs w:val="24"/>
          <w:lang w:eastAsia="zh-CN"/>
        </w:rPr>
      </w:pPr>
      <w:r w:rsidRPr="008704DF">
        <w:rPr>
          <w:rFonts w:ascii="宋体" w:eastAsia="宋体" w:hAnsi="宋体"/>
          <w:color w:val="auto"/>
          <w:sz w:val="24"/>
          <w:szCs w:val="24"/>
          <w:lang w:eastAsia="zh-CN"/>
        </w:rPr>
        <w:t>3.5.1 学生报修流程</w:t>
      </w:r>
    </w:p>
    <w:p w14:paraId="3B4CC17D"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学生登录系统后，在移动端填写报修标题、故障描述、期望维修时间和报修类型，并上传现场图片。系统根据学生档案中的楼栋和宿舍信息生成报修工单，初始状态为“待审核”。此后学生可以在个人工单列表中查看工单状态，并在维修完成后进行评分和反馈。</w:t>
      </w:r>
    </w:p>
    <w:p w14:paraId="0AA7BB18" w14:textId="77777777" w:rsidR="00335BDD" w:rsidRPr="008704DF" w:rsidRDefault="00000000" w:rsidP="00994BEE">
      <w:pPr>
        <w:pStyle w:val="31"/>
        <w:spacing w:line="360" w:lineRule="auto"/>
        <w:rPr>
          <w:rFonts w:ascii="宋体" w:eastAsia="宋体" w:hAnsi="宋体"/>
          <w:color w:val="auto"/>
          <w:sz w:val="24"/>
          <w:szCs w:val="24"/>
          <w:lang w:eastAsia="zh-CN"/>
        </w:rPr>
      </w:pPr>
      <w:r w:rsidRPr="008704DF">
        <w:rPr>
          <w:rFonts w:ascii="宋体" w:eastAsia="宋体" w:hAnsi="宋体"/>
          <w:color w:val="auto"/>
          <w:sz w:val="24"/>
          <w:szCs w:val="24"/>
          <w:lang w:eastAsia="zh-CN"/>
        </w:rPr>
        <w:t>3.5.2 宿管审核分配流程</w:t>
      </w:r>
    </w:p>
    <w:p w14:paraId="5FC143A9"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宿管人员登录 PC 管理端后，查看待审核工单。若报修信息有效且可以安排维修，则宿管为该工单分配维修人员，工单状态由“待审核”变为“待接单”；若信息不完整或不符合处理条件，则填写驳回原因，工单状态变为“已驳回”。</w:t>
      </w:r>
    </w:p>
    <w:p w14:paraId="144D903A" w14:textId="77777777" w:rsidR="00335BDD" w:rsidRPr="008704DF" w:rsidRDefault="00000000" w:rsidP="00994BEE">
      <w:pPr>
        <w:pStyle w:val="31"/>
        <w:spacing w:line="360" w:lineRule="auto"/>
        <w:rPr>
          <w:rFonts w:ascii="宋体" w:eastAsia="宋体" w:hAnsi="宋体"/>
          <w:color w:val="auto"/>
          <w:sz w:val="24"/>
          <w:szCs w:val="24"/>
          <w:lang w:eastAsia="zh-CN"/>
        </w:rPr>
      </w:pPr>
      <w:r w:rsidRPr="008704DF">
        <w:rPr>
          <w:rFonts w:ascii="宋体" w:eastAsia="宋体" w:hAnsi="宋体"/>
          <w:color w:val="auto"/>
          <w:sz w:val="24"/>
          <w:szCs w:val="24"/>
          <w:lang w:eastAsia="zh-CN"/>
        </w:rPr>
        <w:t>3.5.3 维修处理流程</w:t>
      </w:r>
    </w:p>
    <w:p w14:paraId="7EA2AEC6"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维修人员查看分配给自己的工单，对“待接单”工单执行接单操作，使工单状态变为“处理中”。维修完成后，维修人员填写维修结果、使用材料、完成时间，并上传维修结果图片。此时工单状态变为“待评价”。</w:t>
      </w:r>
    </w:p>
    <w:p w14:paraId="4217DA7D" w14:textId="77777777" w:rsidR="00335BDD" w:rsidRPr="008704DF" w:rsidRDefault="00000000" w:rsidP="00994BEE">
      <w:pPr>
        <w:pStyle w:val="31"/>
        <w:spacing w:line="360" w:lineRule="auto"/>
        <w:rPr>
          <w:rFonts w:ascii="宋体" w:eastAsia="宋体" w:hAnsi="宋体"/>
          <w:color w:val="auto"/>
          <w:sz w:val="24"/>
          <w:szCs w:val="24"/>
          <w:lang w:eastAsia="zh-CN"/>
        </w:rPr>
      </w:pPr>
      <w:r w:rsidRPr="008704DF">
        <w:rPr>
          <w:rFonts w:ascii="宋体" w:eastAsia="宋体" w:hAnsi="宋体"/>
          <w:color w:val="auto"/>
          <w:sz w:val="24"/>
          <w:szCs w:val="24"/>
          <w:lang w:eastAsia="zh-CN"/>
        </w:rPr>
        <w:t>3.5.4 学生评价流程</w:t>
      </w:r>
    </w:p>
    <w:p w14:paraId="2825D14B"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当工单进入“待评价”状态后，学生在移动端打开对应工单详情，查看维修结果和图片后提交评分与反馈内容。系统保存评价记录并将工单状态更新为“已完成”，至此整个报修业务闭环完成。</w:t>
      </w:r>
    </w:p>
    <w:p w14:paraId="4DDAE297" w14:textId="77777777" w:rsidR="00335BDD" w:rsidRPr="008704DF" w:rsidRDefault="00000000" w:rsidP="00994BEE">
      <w:pPr>
        <w:pStyle w:val="31"/>
        <w:spacing w:line="360" w:lineRule="auto"/>
        <w:rPr>
          <w:rFonts w:ascii="宋体" w:eastAsia="宋体" w:hAnsi="宋体"/>
          <w:color w:val="auto"/>
          <w:sz w:val="24"/>
          <w:szCs w:val="24"/>
          <w:lang w:eastAsia="zh-CN"/>
        </w:rPr>
      </w:pPr>
      <w:r w:rsidRPr="008704DF">
        <w:rPr>
          <w:rFonts w:ascii="宋体" w:eastAsia="宋体" w:hAnsi="宋体"/>
          <w:color w:val="auto"/>
          <w:sz w:val="24"/>
          <w:szCs w:val="24"/>
          <w:lang w:eastAsia="zh-CN"/>
        </w:rPr>
        <w:lastRenderedPageBreak/>
        <w:t>3.5.5 管理统计流程</w:t>
      </w:r>
    </w:p>
    <w:p w14:paraId="6133AB79"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管理员登录后可以查看全局统计数据，包括总工单数、待审核工单数、处理中工单数、已完成工单数、平均评分、报修类型分布、楼栋报修热度和满意度统计。通过这些数据，管理员可以更直观地掌握系统运行情况和宿舍维修服务情况。</w:t>
      </w:r>
    </w:p>
    <w:p w14:paraId="16461B06" w14:textId="77777777" w:rsidR="00335BDD" w:rsidRPr="008704DF" w:rsidRDefault="00000000" w:rsidP="00994BEE">
      <w:pPr>
        <w:pStyle w:val="1"/>
        <w:spacing w:line="360" w:lineRule="auto"/>
        <w:rPr>
          <w:rFonts w:ascii="宋体" w:eastAsia="宋体" w:hAnsi="宋体"/>
          <w:color w:val="auto"/>
          <w:sz w:val="32"/>
          <w:szCs w:val="32"/>
          <w:lang w:eastAsia="zh-CN"/>
        </w:rPr>
      </w:pPr>
      <w:r w:rsidRPr="008704DF">
        <w:rPr>
          <w:rFonts w:ascii="宋体" w:eastAsia="宋体" w:hAnsi="宋体"/>
          <w:color w:val="auto"/>
          <w:sz w:val="32"/>
          <w:szCs w:val="32"/>
          <w:lang w:eastAsia="zh-CN"/>
        </w:rPr>
        <w:t>4 系统总体设计</w:t>
      </w:r>
    </w:p>
    <w:p w14:paraId="1A877565" w14:textId="77777777" w:rsidR="00335BDD" w:rsidRPr="008704DF" w:rsidRDefault="00000000" w:rsidP="00994BEE">
      <w:pPr>
        <w:pStyle w:val="21"/>
        <w:spacing w:line="360" w:lineRule="auto"/>
        <w:rPr>
          <w:rFonts w:ascii="宋体" w:eastAsia="宋体" w:hAnsi="宋体"/>
          <w:color w:val="auto"/>
          <w:sz w:val="28"/>
          <w:szCs w:val="28"/>
          <w:lang w:eastAsia="zh-CN"/>
        </w:rPr>
      </w:pPr>
      <w:r w:rsidRPr="008704DF">
        <w:rPr>
          <w:rFonts w:ascii="宋体" w:eastAsia="宋体" w:hAnsi="宋体"/>
          <w:color w:val="auto"/>
          <w:sz w:val="28"/>
          <w:szCs w:val="28"/>
          <w:lang w:eastAsia="zh-CN"/>
        </w:rPr>
        <w:t>4.1 设计目标与原则</w:t>
      </w:r>
    </w:p>
    <w:p w14:paraId="59AF70B7"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本系统在设计时遵循以下原则。</w:t>
      </w:r>
    </w:p>
    <w:p w14:paraId="3A841232"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第一，功能闭环完整。系统应至少覆盖宿舍报修场景中的核心业务链路，确保从报修申请到评价完成的流程能够贯通。</w:t>
      </w:r>
    </w:p>
    <w:p w14:paraId="77BAC959"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第二，实现复杂度可控。作为本科毕业设计项目，系统不追求企业级复杂度，而是在保证功能完整的前提下，采用适合教学和答辩演示的技术方案。</w:t>
      </w:r>
    </w:p>
    <w:p w14:paraId="53CB5C95"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第三，界面分工明确。根据使用场景划分 PC 管理端与移动端学生端，使不同角色在适合自身场景的界面中完成业务操作。</w:t>
      </w:r>
    </w:p>
    <w:p w14:paraId="3BABA6B5"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第四，数据结构清晰。围绕用户、宿舍、工单、流转、反馈和评价等核心实体完成数据库设计，保证数据之间的关系明确可追溯。</w:t>
      </w:r>
    </w:p>
    <w:p w14:paraId="43273AC8"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rPr>
        <w:t>第五，部署与演示方便。</w:t>
      </w:r>
      <w:r w:rsidRPr="008704DF">
        <w:rPr>
          <w:rFonts w:ascii="宋体" w:eastAsia="宋体" w:hAnsi="宋体"/>
          <w:sz w:val="24"/>
          <w:szCs w:val="24"/>
          <w:lang w:eastAsia="zh-CN"/>
        </w:rPr>
        <w:t>系统采用 SQLite 和本地文件上传路径，降低环境配置难度，便于快速启动和演示。</w:t>
      </w:r>
    </w:p>
    <w:p w14:paraId="5306DA01" w14:textId="77777777" w:rsidR="00335BDD" w:rsidRPr="008704DF" w:rsidRDefault="00000000" w:rsidP="00994BEE">
      <w:pPr>
        <w:pStyle w:val="21"/>
        <w:spacing w:line="360" w:lineRule="auto"/>
        <w:rPr>
          <w:rFonts w:ascii="宋体" w:eastAsia="宋体" w:hAnsi="宋体"/>
          <w:color w:val="auto"/>
          <w:sz w:val="28"/>
          <w:szCs w:val="28"/>
          <w:lang w:eastAsia="zh-CN"/>
        </w:rPr>
      </w:pPr>
      <w:r w:rsidRPr="008704DF">
        <w:rPr>
          <w:rFonts w:ascii="宋体" w:eastAsia="宋体" w:hAnsi="宋体"/>
          <w:color w:val="auto"/>
          <w:sz w:val="28"/>
          <w:szCs w:val="28"/>
          <w:lang w:eastAsia="zh-CN"/>
        </w:rPr>
        <w:t>4.2 系统架构设计</w:t>
      </w:r>
    </w:p>
    <w:p w14:paraId="48E63FEA"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本系统采用典型的前后端分离三层结构，由移动端学生前端、PC 管理端前端和 Spring Boot 后端三部分组成。</w:t>
      </w:r>
    </w:p>
    <w:p w14:paraId="442ECEE5"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lastRenderedPageBreak/>
        <w:t>前端层中，学生端主要运行在手机浏览器中，负责接收学生输入、提交报修和展示工单详情；管理端主要运行在 PC 浏览器中，负责宿管、维修人员和管理员的业务操作与数据管理。</w:t>
      </w:r>
    </w:p>
    <w:p w14:paraId="52C40DB1"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业务服务层由 Spring Boot 提供，负责处理登录认证、权限校验、工单流转、宿舍管理、公告管理、统计分析和文件上传等业务逻辑。系统按照 Controller、Service、Config、Common 等结构组织代码，便于职责划分。</w:t>
      </w:r>
    </w:p>
    <w:p w14:paraId="464E2BB9"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数据存储层由 SQLite 数据库与本地上传目录组成。结构化业务数据存储在 dorm_repair.db 中，图片文件存储在 uploads 目录中，并通过静态资源映射向外提供访问路径。</w:t>
      </w:r>
    </w:p>
    <w:p w14:paraId="3FF02BAD"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从请求流程来看，前端通过 Axios 调用后端 REST 接口；后端在认证成功后将业务结果以统一 JSON 结构返回前端；前端再根据结果更新界面状态。该结构既保证了系统模块边界清晰，也便于后续增加新终端或扩展接口。</w:t>
      </w:r>
    </w:p>
    <w:p w14:paraId="7BC87305" w14:textId="77777777" w:rsidR="00335BDD" w:rsidRPr="008704DF" w:rsidRDefault="00000000" w:rsidP="00994BEE">
      <w:pPr>
        <w:pStyle w:val="21"/>
        <w:spacing w:line="360" w:lineRule="auto"/>
        <w:rPr>
          <w:rFonts w:ascii="宋体" w:eastAsia="宋体" w:hAnsi="宋体"/>
          <w:color w:val="auto"/>
          <w:sz w:val="28"/>
          <w:szCs w:val="28"/>
          <w:lang w:eastAsia="zh-CN"/>
        </w:rPr>
      </w:pPr>
      <w:r w:rsidRPr="008704DF">
        <w:rPr>
          <w:rFonts w:ascii="宋体" w:eastAsia="宋体" w:hAnsi="宋体"/>
          <w:color w:val="auto"/>
          <w:sz w:val="28"/>
          <w:szCs w:val="28"/>
          <w:lang w:eastAsia="zh-CN"/>
        </w:rPr>
        <w:t>4.3 功能模块设计</w:t>
      </w:r>
    </w:p>
    <w:p w14:paraId="53F18B97" w14:textId="77777777" w:rsidR="00335BDD" w:rsidRPr="008704DF" w:rsidRDefault="00000000" w:rsidP="00994BEE">
      <w:pPr>
        <w:pStyle w:val="31"/>
        <w:spacing w:line="360" w:lineRule="auto"/>
        <w:rPr>
          <w:rFonts w:ascii="宋体" w:eastAsia="宋体" w:hAnsi="宋体"/>
          <w:color w:val="auto"/>
          <w:sz w:val="24"/>
          <w:szCs w:val="24"/>
          <w:lang w:eastAsia="zh-CN"/>
        </w:rPr>
      </w:pPr>
      <w:r w:rsidRPr="008704DF">
        <w:rPr>
          <w:rFonts w:ascii="宋体" w:eastAsia="宋体" w:hAnsi="宋体"/>
          <w:color w:val="auto"/>
          <w:sz w:val="24"/>
          <w:szCs w:val="24"/>
          <w:lang w:eastAsia="zh-CN"/>
        </w:rPr>
        <w:t>4.3.1 学生端模块</w:t>
      </w:r>
    </w:p>
    <w:p w14:paraId="7484F499"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学生端包含登录注册模块、公告查看模块、报修提交模块、工单查询模块、工单详情查看模块和评价反馈模块。其核心目标是让学生能够在移动端完成报修全流程中的发起、查询与评价环节。</w:t>
      </w:r>
    </w:p>
    <w:p w14:paraId="2BA87C22" w14:textId="77777777" w:rsidR="00335BDD" w:rsidRPr="008704DF" w:rsidRDefault="00000000" w:rsidP="00994BEE">
      <w:pPr>
        <w:pStyle w:val="31"/>
        <w:spacing w:line="360" w:lineRule="auto"/>
        <w:rPr>
          <w:rFonts w:ascii="宋体" w:eastAsia="宋体" w:hAnsi="宋体"/>
          <w:color w:val="auto"/>
          <w:sz w:val="24"/>
          <w:szCs w:val="24"/>
          <w:lang w:eastAsia="zh-CN"/>
        </w:rPr>
      </w:pPr>
      <w:r w:rsidRPr="008704DF">
        <w:rPr>
          <w:rFonts w:ascii="宋体" w:eastAsia="宋体" w:hAnsi="宋体"/>
          <w:color w:val="auto"/>
          <w:sz w:val="24"/>
          <w:szCs w:val="24"/>
          <w:lang w:eastAsia="zh-CN"/>
        </w:rPr>
        <w:t>4.3.2 宿管端模块</w:t>
      </w:r>
    </w:p>
    <w:p w14:paraId="79AEE337"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宿管端主要包括工单管理模块、楼栋与宿舍管理模块、学生住宿信息调整模块和公告管理模块。其中工单管理模块是宿管端的核心，承担审核、分配和驳回职责。</w:t>
      </w:r>
    </w:p>
    <w:p w14:paraId="454F9E08" w14:textId="77777777" w:rsidR="00335BDD" w:rsidRPr="008704DF" w:rsidRDefault="00000000" w:rsidP="00994BEE">
      <w:pPr>
        <w:pStyle w:val="31"/>
        <w:spacing w:line="360" w:lineRule="auto"/>
        <w:rPr>
          <w:rFonts w:ascii="宋体" w:eastAsia="宋体" w:hAnsi="宋体"/>
          <w:color w:val="auto"/>
          <w:sz w:val="24"/>
          <w:szCs w:val="24"/>
          <w:lang w:eastAsia="zh-CN"/>
        </w:rPr>
      </w:pPr>
      <w:r w:rsidRPr="008704DF">
        <w:rPr>
          <w:rFonts w:ascii="宋体" w:eastAsia="宋体" w:hAnsi="宋体"/>
          <w:color w:val="auto"/>
          <w:sz w:val="24"/>
          <w:szCs w:val="24"/>
          <w:lang w:eastAsia="zh-CN"/>
        </w:rPr>
        <w:t>4.3.3 维修人员模块</w:t>
      </w:r>
    </w:p>
    <w:p w14:paraId="1A6E65DC"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维修人员模块包括我的工单、工单详情、接单处理、维修结果反馈和个人统计。该模块的重点在于将维修执行过程结构化记录下来。</w:t>
      </w:r>
    </w:p>
    <w:p w14:paraId="1846714E" w14:textId="77777777" w:rsidR="00335BDD" w:rsidRPr="008704DF" w:rsidRDefault="00000000" w:rsidP="00994BEE">
      <w:pPr>
        <w:pStyle w:val="31"/>
        <w:spacing w:line="360" w:lineRule="auto"/>
        <w:rPr>
          <w:rFonts w:ascii="宋体" w:eastAsia="宋体" w:hAnsi="宋体"/>
          <w:color w:val="auto"/>
          <w:sz w:val="24"/>
          <w:szCs w:val="24"/>
          <w:lang w:eastAsia="zh-CN"/>
        </w:rPr>
      </w:pPr>
      <w:r w:rsidRPr="008704DF">
        <w:rPr>
          <w:rFonts w:ascii="宋体" w:eastAsia="宋体" w:hAnsi="宋体"/>
          <w:color w:val="auto"/>
          <w:sz w:val="24"/>
          <w:szCs w:val="24"/>
          <w:lang w:eastAsia="zh-CN"/>
        </w:rPr>
        <w:lastRenderedPageBreak/>
        <w:t>4.3.4 管理员模块</w:t>
      </w:r>
    </w:p>
    <w:p w14:paraId="617582A5"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管理员模块包括用户管理、日志管理、统计分析和字典查看。管理员作为系统的最高权限角色，主要承担全局管理与查看职责。</w:t>
      </w:r>
    </w:p>
    <w:p w14:paraId="7421CE74" w14:textId="77777777" w:rsidR="00335BDD" w:rsidRPr="008704DF" w:rsidRDefault="00000000" w:rsidP="00994BEE">
      <w:pPr>
        <w:pStyle w:val="21"/>
        <w:spacing w:line="360" w:lineRule="auto"/>
        <w:rPr>
          <w:rFonts w:ascii="宋体" w:eastAsia="宋体" w:hAnsi="宋体"/>
          <w:color w:val="auto"/>
          <w:sz w:val="28"/>
          <w:szCs w:val="28"/>
          <w:lang w:eastAsia="zh-CN"/>
        </w:rPr>
      </w:pPr>
      <w:r w:rsidRPr="008704DF">
        <w:rPr>
          <w:rFonts w:ascii="宋体" w:eastAsia="宋体" w:hAnsi="宋体"/>
          <w:color w:val="auto"/>
          <w:sz w:val="28"/>
          <w:szCs w:val="28"/>
          <w:lang w:eastAsia="zh-CN"/>
        </w:rPr>
        <w:t>4.4 数据库设计</w:t>
      </w:r>
    </w:p>
    <w:p w14:paraId="4FFA222A"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本系统数据库围绕报修业务流程设计，共包含以下核心数据表：</w:t>
      </w:r>
    </w:p>
    <w:p w14:paraId="49FD7FFF"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user 用户表：保存账号、密码、姓名、电话、角色、状态等基础信息。</w:t>
      </w:r>
      <w:r w:rsidRPr="008704DF">
        <w:rPr>
          <w:rFonts w:ascii="宋体" w:eastAsia="宋体" w:hAnsi="宋体"/>
          <w:sz w:val="24"/>
          <w:szCs w:val="24"/>
          <w:lang w:eastAsia="zh-CN"/>
        </w:rPr>
        <w:br/>
        <w:t xml:space="preserve"> </w:t>
      </w:r>
      <w:r w:rsidRPr="008704DF">
        <w:rPr>
          <w:rFonts w:ascii="宋体" w:eastAsia="宋体" w:hAnsi="宋体"/>
          <w:sz w:val="24"/>
          <w:szCs w:val="24"/>
        </w:rPr>
        <w:t>student_profile 学生档案表：保存学号、学院、专业、班级以及宿舍绑定信息。</w:t>
      </w:r>
      <w:r w:rsidRPr="008704DF">
        <w:rPr>
          <w:rFonts w:ascii="宋体" w:eastAsia="宋体" w:hAnsi="宋体"/>
          <w:sz w:val="24"/>
          <w:szCs w:val="24"/>
        </w:rPr>
        <w:br/>
        <w:t xml:space="preserve"> dorm_building 楼栋表：保存楼栋名称、楼栋编码和层数。</w:t>
      </w:r>
      <w:r w:rsidRPr="008704DF">
        <w:rPr>
          <w:rFonts w:ascii="宋体" w:eastAsia="宋体" w:hAnsi="宋体"/>
          <w:sz w:val="24"/>
          <w:szCs w:val="24"/>
        </w:rPr>
        <w:br/>
        <w:t xml:space="preserve"> dorm_room 宿舍表：保存楼栋关联、宿舍号、容量和设施信息。</w:t>
      </w:r>
      <w:r w:rsidRPr="008704DF">
        <w:rPr>
          <w:rFonts w:ascii="宋体" w:eastAsia="宋体" w:hAnsi="宋体"/>
          <w:sz w:val="24"/>
          <w:szCs w:val="24"/>
        </w:rPr>
        <w:br/>
        <w:t xml:space="preserve"> repair_type 报修类型表：保存水电、家具、门窗、网络等类别。</w:t>
      </w:r>
      <w:r w:rsidRPr="008704DF">
        <w:rPr>
          <w:rFonts w:ascii="宋体" w:eastAsia="宋体" w:hAnsi="宋体"/>
          <w:sz w:val="24"/>
          <w:szCs w:val="24"/>
        </w:rPr>
        <w:br/>
        <w:t xml:space="preserve"> repair_order 工单表：保存报修业务核心数据，是系统最重要的业务表。</w:t>
      </w:r>
      <w:r w:rsidRPr="008704DF">
        <w:rPr>
          <w:rFonts w:ascii="宋体" w:eastAsia="宋体" w:hAnsi="宋体"/>
          <w:sz w:val="24"/>
          <w:szCs w:val="24"/>
        </w:rPr>
        <w:br/>
        <w:t xml:space="preserve"> repair_order_image 工单图片表：保存故障图片和维修结果图片的路径。</w:t>
      </w:r>
      <w:r w:rsidRPr="008704DF">
        <w:rPr>
          <w:rFonts w:ascii="宋体" w:eastAsia="宋体" w:hAnsi="宋体"/>
          <w:sz w:val="24"/>
          <w:szCs w:val="24"/>
        </w:rPr>
        <w:br/>
        <w:t xml:space="preserve"> repair_flow 工单流转表：记录工单状态变化过程。</w:t>
      </w:r>
      <w:r w:rsidRPr="008704DF">
        <w:rPr>
          <w:rFonts w:ascii="宋体" w:eastAsia="宋体" w:hAnsi="宋体"/>
          <w:sz w:val="24"/>
          <w:szCs w:val="24"/>
        </w:rPr>
        <w:br/>
        <w:t xml:space="preserve"> repair_feedback 维修反馈表：保存维修结果、材料和完成时间。</w:t>
      </w:r>
      <w:r w:rsidRPr="008704DF">
        <w:rPr>
          <w:rFonts w:ascii="宋体" w:eastAsia="宋体" w:hAnsi="宋体"/>
          <w:sz w:val="24"/>
          <w:szCs w:val="24"/>
        </w:rPr>
        <w:br/>
        <w:t xml:space="preserve"> repair_rating 评价表：保存学生评分与评价内容。</w:t>
      </w:r>
      <w:r w:rsidRPr="008704DF">
        <w:rPr>
          <w:rFonts w:ascii="宋体" w:eastAsia="宋体" w:hAnsi="宋体"/>
          <w:sz w:val="24"/>
          <w:szCs w:val="24"/>
        </w:rPr>
        <w:br/>
        <w:t xml:space="preserve"> announcement 公告表：保存系统公告信息。</w:t>
      </w:r>
      <w:r w:rsidRPr="008704DF">
        <w:rPr>
          <w:rFonts w:ascii="宋体" w:eastAsia="宋体" w:hAnsi="宋体"/>
          <w:sz w:val="24"/>
          <w:szCs w:val="24"/>
        </w:rPr>
        <w:br/>
        <w:t xml:space="preserve"> sys_log 系统日志表：保存关键操作记录。</w:t>
      </w:r>
      <w:r w:rsidRPr="008704DF">
        <w:rPr>
          <w:rFonts w:ascii="宋体" w:eastAsia="宋体" w:hAnsi="宋体"/>
          <w:sz w:val="24"/>
          <w:szCs w:val="24"/>
        </w:rPr>
        <w:br/>
        <w:t xml:space="preserve"> </w:t>
      </w:r>
      <w:r w:rsidRPr="008704DF">
        <w:rPr>
          <w:rFonts w:ascii="宋体" w:eastAsia="宋体" w:hAnsi="宋体"/>
          <w:sz w:val="24"/>
          <w:szCs w:val="24"/>
          <w:lang w:eastAsia="zh-CN"/>
        </w:rPr>
        <w:t>sys_dict 字典表：保存基础字典配置。</w:t>
      </w:r>
    </w:p>
    <w:p w14:paraId="1D243234"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从实体关系上看，用户与学生档案之间是一对一关系；楼栋与宿舍是一对多关系；工单与工单图片、流转记录之间是一对多关系；工单与维修反馈、评价之间是一对一关系。这样的设计既能满足业务表达需要，也便于通过 SQL 进行详情查询和统计分析。</w:t>
      </w:r>
    </w:p>
    <w:p w14:paraId="10A6C332" w14:textId="77777777" w:rsidR="00335BDD" w:rsidRPr="008704DF" w:rsidRDefault="00000000" w:rsidP="00994BEE">
      <w:pPr>
        <w:pStyle w:val="21"/>
        <w:spacing w:line="360" w:lineRule="auto"/>
        <w:rPr>
          <w:rFonts w:ascii="宋体" w:eastAsia="宋体" w:hAnsi="宋体"/>
          <w:color w:val="auto"/>
          <w:sz w:val="28"/>
          <w:szCs w:val="28"/>
          <w:lang w:eastAsia="zh-CN"/>
        </w:rPr>
      </w:pPr>
      <w:r w:rsidRPr="008704DF">
        <w:rPr>
          <w:rFonts w:ascii="宋体" w:eastAsia="宋体" w:hAnsi="宋体"/>
          <w:color w:val="auto"/>
          <w:sz w:val="28"/>
          <w:szCs w:val="28"/>
          <w:lang w:eastAsia="zh-CN"/>
        </w:rPr>
        <w:t>4.5 接口设计</w:t>
      </w:r>
    </w:p>
    <w:p w14:paraId="689B0185"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系统接口统一以 /api 为前缀，并按角色和业务类型分类组织。</w:t>
      </w:r>
    </w:p>
    <w:p w14:paraId="1D96398A"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lastRenderedPageBreak/>
        <w:t>认证接口包括登录、注册、获取当前用户、修改密码和重置密码；学生端接口包括公告获取、报修提交、工单列表、工单详情、评价提交和个人信息维护；宿管端接口包括工单列表、工单详情、分配、驳回、楼栋管理、宿舍管理、学生住宿信息调整和公告管理；维修人员接口包括我的工单、工单详情、接单、维修反馈和个人统计；管理员接口包括用户管理、统计接口、日志接口和字典接口；通用接口包括文件上传接口。</w:t>
      </w:r>
    </w:p>
    <w:p w14:paraId="272A1E07"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接口返回采用统一结构：</w:t>
      </w:r>
    </w:p>
    <w:p w14:paraId="15CEC38B" w14:textId="77777777" w:rsidR="00335BDD" w:rsidRPr="008704DF" w:rsidRDefault="00000000" w:rsidP="00994BEE">
      <w:pPr>
        <w:spacing w:line="360" w:lineRule="auto"/>
        <w:rPr>
          <w:rFonts w:eastAsia="宋体"/>
          <w:sz w:val="24"/>
          <w:szCs w:val="24"/>
          <w:lang w:eastAsia="zh-CN"/>
        </w:rPr>
      </w:pPr>
      <w:r w:rsidRPr="008704DF">
        <w:rPr>
          <w:rFonts w:eastAsia="宋体"/>
          <w:sz w:val="24"/>
          <w:szCs w:val="24"/>
          <w:lang w:eastAsia="zh-CN"/>
        </w:rPr>
        <w:t xml:space="preserve">{   "code": 200,   "message": "success",   "data": {} } </w:t>
      </w:r>
    </w:p>
    <w:p w14:paraId="38306C89"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统一的接口风格有助于前端进行统一错误处理和数据解析，也便于论文中对接口体系进行系统化说明。</w:t>
      </w:r>
    </w:p>
    <w:p w14:paraId="34C090B9" w14:textId="77777777" w:rsidR="00335BDD" w:rsidRPr="008704DF" w:rsidRDefault="00000000" w:rsidP="00994BEE">
      <w:pPr>
        <w:pStyle w:val="21"/>
        <w:spacing w:line="360" w:lineRule="auto"/>
        <w:rPr>
          <w:rFonts w:ascii="宋体" w:eastAsia="宋体" w:hAnsi="宋体"/>
          <w:color w:val="auto"/>
          <w:sz w:val="28"/>
          <w:szCs w:val="28"/>
          <w:lang w:eastAsia="zh-CN"/>
        </w:rPr>
      </w:pPr>
      <w:r w:rsidRPr="008704DF">
        <w:rPr>
          <w:rFonts w:ascii="宋体" w:eastAsia="宋体" w:hAnsi="宋体"/>
          <w:color w:val="auto"/>
          <w:sz w:val="28"/>
          <w:szCs w:val="28"/>
          <w:lang w:eastAsia="zh-CN"/>
        </w:rPr>
        <w:t>4.6 工单状态流转设计</w:t>
      </w:r>
    </w:p>
    <w:p w14:paraId="5A7CD196"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工单状态设计是本系统的核心之一。系统定义了六种状态：</w:t>
      </w:r>
    </w:p>
    <w:p w14:paraId="52A6C940" w14:textId="77777777" w:rsidR="009860D9" w:rsidRPr="008704DF" w:rsidRDefault="00000000" w:rsidP="00994BEE">
      <w:pPr>
        <w:pStyle w:val="ae"/>
        <w:numPr>
          <w:ilvl w:val="0"/>
          <w:numId w:val="10"/>
        </w:numPr>
        <w:spacing w:line="360" w:lineRule="auto"/>
        <w:rPr>
          <w:rFonts w:ascii="宋体" w:eastAsia="宋体" w:hAnsi="宋体"/>
          <w:sz w:val="24"/>
          <w:szCs w:val="24"/>
          <w:lang w:eastAsia="zh-CN"/>
        </w:rPr>
      </w:pPr>
      <w:r w:rsidRPr="008704DF">
        <w:rPr>
          <w:rFonts w:ascii="宋体" w:eastAsia="宋体" w:hAnsi="宋体"/>
          <w:sz w:val="24"/>
          <w:szCs w:val="24"/>
          <w:lang w:eastAsia="zh-CN"/>
        </w:rPr>
        <w:t>pending_review：待审核</w:t>
      </w:r>
    </w:p>
    <w:p w14:paraId="0098737E" w14:textId="77777777" w:rsidR="009860D9" w:rsidRPr="008704DF" w:rsidRDefault="00000000" w:rsidP="00994BEE">
      <w:pPr>
        <w:pStyle w:val="ae"/>
        <w:numPr>
          <w:ilvl w:val="0"/>
          <w:numId w:val="10"/>
        </w:numPr>
        <w:spacing w:line="360" w:lineRule="auto"/>
        <w:rPr>
          <w:rFonts w:ascii="宋体" w:eastAsia="宋体" w:hAnsi="宋体"/>
          <w:sz w:val="24"/>
          <w:szCs w:val="24"/>
          <w:lang w:eastAsia="zh-CN"/>
        </w:rPr>
      </w:pPr>
      <w:r w:rsidRPr="008704DF">
        <w:rPr>
          <w:rFonts w:ascii="宋体" w:eastAsia="宋体" w:hAnsi="宋体"/>
          <w:sz w:val="24"/>
          <w:szCs w:val="24"/>
          <w:lang w:eastAsia="zh-CN"/>
        </w:rPr>
        <w:t>rejected：已驳回</w:t>
      </w:r>
    </w:p>
    <w:p w14:paraId="08A8B9D8" w14:textId="77777777" w:rsidR="009860D9" w:rsidRPr="008704DF" w:rsidRDefault="00000000" w:rsidP="00994BEE">
      <w:pPr>
        <w:pStyle w:val="ae"/>
        <w:numPr>
          <w:ilvl w:val="0"/>
          <w:numId w:val="10"/>
        </w:numPr>
        <w:spacing w:line="360" w:lineRule="auto"/>
        <w:rPr>
          <w:rFonts w:ascii="宋体" w:eastAsia="宋体" w:hAnsi="宋体"/>
          <w:sz w:val="24"/>
          <w:szCs w:val="24"/>
          <w:lang w:eastAsia="zh-CN"/>
        </w:rPr>
      </w:pPr>
      <w:r w:rsidRPr="008704DF">
        <w:rPr>
          <w:rFonts w:ascii="宋体" w:eastAsia="宋体" w:hAnsi="宋体"/>
          <w:sz w:val="24"/>
          <w:szCs w:val="24"/>
          <w:lang w:eastAsia="zh-CN"/>
        </w:rPr>
        <w:t>pending_accept：待接单</w:t>
      </w:r>
    </w:p>
    <w:p w14:paraId="786F11EB" w14:textId="77777777" w:rsidR="009860D9" w:rsidRPr="008704DF" w:rsidRDefault="00000000" w:rsidP="00994BEE">
      <w:pPr>
        <w:pStyle w:val="ae"/>
        <w:numPr>
          <w:ilvl w:val="0"/>
          <w:numId w:val="10"/>
        </w:numPr>
        <w:spacing w:line="360" w:lineRule="auto"/>
        <w:rPr>
          <w:rFonts w:ascii="宋体" w:eastAsia="宋体" w:hAnsi="宋体"/>
          <w:sz w:val="24"/>
          <w:szCs w:val="24"/>
          <w:lang w:eastAsia="zh-CN"/>
        </w:rPr>
      </w:pPr>
      <w:r w:rsidRPr="008704DF">
        <w:rPr>
          <w:rFonts w:ascii="宋体" w:eastAsia="宋体" w:hAnsi="宋体"/>
          <w:sz w:val="24"/>
          <w:szCs w:val="24"/>
          <w:lang w:eastAsia="zh-CN"/>
        </w:rPr>
        <w:t>processing：处理中</w:t>
      </w:r>
    </w:p>
    <w:p w14:paraId="20F7BF1A" w14:textId="77777777" w:rsidR="009860D9" w:rsidRPr="008704DF" w:rsidRDefault="00000000" w:rsidP="00994BEE">
      <w:pPr>
        <w:pStyle w:val="ae"/>
        <w:numPr>
          <w:ilvl w:val="0"/>
          <w:numId w:val="10"/>
        </w:numPr>
        <w:spacing w:line="360" w:lineRule="auto"/>
        <w:rPr>
          <w:rFonts w:ascii="宋体" w:eastAsia="宋体" w:hAnsi="宋体"/>
          <w:sz w:val="24"/>
          <w:szCs w:val="24"/>
          <w:lang w:eastAsia="zh-CN"/>
        </w:rPr>
      </w:pPr>
      <w:r w:rsidRPr="008704DF">
        <w:rPr>
          <w:rFonts w:ascii="宋体" w:eastAsia="宋体" w:hAnsi="宋体"/>
          <w:sz w:val="24"/>
          <w:szCs w:val="24"/>
          <w:lang w:eastAsia="zh-CN"/>
        </w:rPr>
        <w:t>pending_rating：待评价</w:t>
      </w:r>
    </w:p>
    <w:p w14:paraId="0181532B" w14:textId="18B6340E" w:rsidR="00335BDD" w:rsidRPr="008704DF" w:rsidRDefault="00000000" w:rsidP="00994BEE">
      <w:pPr>
        <w:pStyle w:val="ae"/>
        <w:numPr>
          <w:ilvl w:val="0"/>
          <w:numId w:val="10"/>
        </w:numPr>
        <w:spacing w:line="360" w:lineRule="auto"/>
        <w:rPr>
          <w:rFonts w:ascii="宋体" w:eastAsia="宋体" w:hAnsi="宋体"/>
          <w:sz w:val="24"/>
          <w:szCs w:val="24"/>
          <w:lang w:eastAsia="zh-CN"/>
        </w:rPr>
      </w:pPr>
      <w:r w:rsidRPr="008704DF">
        <w:rPr>
          <w:rFonts w:ascii="宋体" w:eastAsia="宋体" w:hAnsi="宋体"/>
          <w:sz w:val="24"/>
          <w:szCs w:val="24"/>
          <w:lang w:eastAsia="zh-CN"/>
        </w:rPr>
        <w:t>completed：已完成</w:t>
      </w:r>
    </w:p>
    <w:p w14:paraId="59604CC5"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其状态流转逻辑如下：学生提交报修后生成待审核工单；宿管驳回则进入已驳回状态；宿管分配维修人员后进入待接单状态；维修人员接单后进入处理中状态；维修完成后进入待评价状态；学生评价后进入已完成状态。</w:t>
      </w:r>
    </w:p>
    <w:p w14:paraId="5E6E0B97"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为了保证业务过程可追踪，系统在每次关键状态变化时都会向 repair_flow 表插入一条流转记录。这样既便于后续详情页展示，也为管理员和答辩演示提供了完整的数据支撑。</w:t>
      </w:r>
    </w:p>
    <w:p w14:paraId="3EBF85FC" w14:textId="77777777" w:rsidR="00335BDD" w:rsidRPr="008704DF" w:rsidRDefault="00000000" w:rsidP="00994BEE">
      <w:pPr>
        <w:pStyle w:val="1"/>
        <w:spacing w:line="360" w:lineRule="auto"/>
        <w:rPr>
          <w:rFonts w:ascii="宋体" w:eastAsia="宋体" w:hAnsi="宋体"/>
          <w:color w:val="auto"/>
          <w:sz w:val="32"/>
          <w:szCs w:val="32"/>
          <w:lang w:eastAsia="zh-CN"/>
        </w:rPr>
      </w:pPr>
      <w:r w:rsidRPr="008704DF">
        <w:rPr>
          <w:rFonts w:ascii="宋体" w:eastAsia="宋体" w:hAnsi="宋体"/>
          <w:color w:val="auto"/>
          <w:sz w:val="32"/>
          <w:szCs w:val="32"/>
          <w:lang w:eastAsia="zh-CN"/>
        </w:rPr>
        <w:lastRenderedPageBreak/>
        <w:t>5 系统详细设计与实现</w:t>
      </w:r>
    </w:p>
    <w:p w14:paraId="5483DE20" w14:textId="77777777" w:rsidR="00335BDD" w:rsidRPr="008704DF" w:rsidRDefault="00000000" w:rsidP="00994BEE">
      <w:pPr>
        <w:pStyle w:val="21"/>
        <w:spacing w:line="360" w:lineRule="auto"/>
        <w:rPr>
          <w:rFonts w:ascii="宋体" w:eastAsia="宋体" w:hAnsi="宋体"/>
          <w:color w:val="auto"/>
          <w:sz w:val="28"/>
          <w:szCs w:val="28"/>
          <w:lang w:eastAsia="zh-CN"/>
        </w:rPr>
      </w:pPr>
      <w:r w:rsidRPr="008704DF">
        <w:rPr>
          <w:rFonts w:ascii="宋体" w:eastAsia="宋体" w:hAnsi="宋体"/>
          <w:color w:val="auto"/>
          <w:sz w:val="28"/>
          <w:szCs w:val="28"/>
          <w:lang w:eastAsia="zh-CN"/>
        </w:rPr>
        <w:t>5.1 后端总体实现</w:t>
      </w:r>
    </w:p>
    <w:p w14:paraId="61ED59B3"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rPr>
        <w:t>后端工程位于 server 目录，采用 Spring Boot 构建。主要目录包括 controller、service、config、security、dto、common 和 util 等。</w:t>
      </w:r>
      <w:r w:rsidRPr="008704DF">
        <w:rPr>
          <w:rFonts w:ascii="宋体" w:eastAsia="宋体" w:hAnsi="宋体"/>
          <w:sz w:val="24"/>
          <w:szCs w:val="24"/>
          <w:lang w:eastAsia="zh-CN"/>
        </w:rPr>
        <w:t>接口控制器负责接收请求和返回统一响应，业务层负责核心逻辑处理，配置层负责安全配置和静态资源映射，公共模块负责统一返回结果、全局异常处理和业务异常定义。</w:t>
      </w:r>
    </w:p>
    <w:p w14:paraId="69970D54" w14:textId="77777777" w:rsidR="00335BDD" w:rsidRPr="008704DF" w:rsidRDefault="00000000" w:rsidP="00994BEE">
      <w:pPr>
        <w:spacing w:line="360" w:lineRule="auto"/>
        <w:rPr>
          <w:rFonts w:ascii="宋体" w:eastAsia="宋体" w:hAnsi="宋体"/>
          <w:sz w:val="24"/>
          <w:szCs w:val="24"/>
        </w:rPr>
      </w:pPr>
      <w:r w:rsidRPr="008704DF">
        <w:rPr>
          <w:rFonts w:ascii="宋体" w:eastAsia="宋体" w:hAnsi="宋体"/>
          <w:sz w:val="24"/>
          <w:szCs w:val="24"/>
        </w:rPr>
        <w:t>系统共实现 AuthController、StudentController、DormAdminController、RepairerController、AdminController、CommonController 和 UploadResourceController 七个控制器，基本覆盖了认证、学生业务、宿管业务、维修业务、管理员业务、上传能力和上传文件访问路径等所有主要功能。</w:t>
      </w:r>
    </w:p>
    <w:p w14:paraId="62E73F88"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与一些采用 ORM 框架进行复杂实体映射的系统不同，本项目以 JdbcTemplate 和 SQL 为主组织数据访问逻辑，配合统一的 CommonQueryService 完成列表和详情查询。这种实现方式虽然相对直接，但更有利于毕业设计中说明业务数据表与 SQL 语句之间的对应关系。</w:t>
      </w:r>
    </w:p>
    <w:p w14:paraId="5C7D3373" w14:textId="77777777" w:rsidR="00335BDD" w:rsidRPr="008704DF" w:rsidRDefault="00000000" w:rsidP="00994BEE">
      <w:pPr>
        <w:pStyle w:val="21"/>
        <w:spacing w:line="360" w:lineRule="auto"/>
        <w:rPr>
          <w:rFonts w:ascii="宋体" w:eastAsia="宋体" w:hAnsi="宋体"/>
          <w:color w:val="auto"/>
          <w:sz w:val="28"/>
          <w:szCs w:val="28"/>
          <w:lang w:eastAsia="zh-CN"/>
        </w:rPr>
      </w:pPr>
      <w:r w:rsidRPr="008704DF">
        <w:rPr>
          <w:rFonts w:ascii="宋体" w:eastAsia="宋体" w:hAnsi="宋体"/>
          <w:color w:val="auto"/>
          <w:sz w:val="28"/>
          <w:szCs w:val="28"/>
          <w:lang w:eastAsia="zh-CN"/>
        </w:rPr>
        <w:t>5.2 认证与权限模块实现</w:t>
      </w:r>
    </w:p>
    <w:p w14:paraId="4A2BA3F6" w14:textId="77777777" w:rsidR="00335BDD" w:rsidRPr="008704DF" w:rsidRDefault="00000000" w:rsidP="00994BEE">
      <w:pPr>
        <w:pStyle w:val="31"/>
        <w:spacing w:line="360" w:lineRule="auto"/>
        <w:rPr>
          <w:rFonts w:ascii="宋体" w:eastAsia="宋体" w:hAnsi="宋体"/>
          <w:color w:val="auto"/>
          <w:sz w:val="24"/>
          <w:szCs w:val="24"/>
          <w:lang w:eastAsia="zh-CN"/>
        </w:rPr>
      </w:pPr>
      <w:r w:rsidRPr="008704DF">
        <w:rPr>
          <w:rFonts w:ascii="宋体" w:eastAsia="宋体" w:hAnsi="宋体"/>
          <w:color w:val="auto"/>
          <w:sz w:val="24"/>
          <w:szCs w:val="24"/>
          <w:lang w:eastAsia="zh-CN"/>
        </w:rPr>
        <w:t>5.2.1 登录与注册实现</w:t>
      </w:r>
    </w:p>
    <w:p w14:paraId="073DDE66" w14:textId="77777777" w:rsidR="00335BDD" w:rsidRPr="008704DF" w:rsidRDefault="00000000" w:rsidP="00994BEE">
      <w:pPr>
        <w:spacing w:line="360" w:lineRule="auto"/>
        <w:rPr>
          <w:rFonts w:ascii="宋体" w:eastAsia="宋体" w:hAnsi="宋体"/>
          <w:sz w:val="24"/>
          <w:szCs w:val="24"/>
        </w:rPr>
      </w:pPr>
      <w:r w:rsidRPr="008704DF">
        <w:rPr>
          <w:rFonts w:ascii="宋体" w:eastAsia="宋体" w:hAnsi="宋体"/>
          <w:sz w:val="24"/>
          <w:szCs w:val="24"/>
        </w:rPr>
        <w:t>认证模块由 AuthController 和 AuthService 组成。登录时，系统根据用户名查询用户信息并校验密码，校验成功后生成 JWT Token 返回前端。前端在本地存储中保存 Token，并在后续请求中自动放入 Authorization 请求头。</w:t>
      </w:r>
    </w:p>
    <w:p w14:paraId="6B89B436"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注册功能面向学生开放。系统在注册时会检查用户名是否重复、学号是否重复，然后向 user 表和 student_profile 表同时写入数据。这样既保证了用户登录身份的建立，又同步创建了学生档案信息。</w:t>
      </w:r>
    </w:p>
    <w:p w14:paraId="1CD36E8F" w14:textId="77777777" w:rsidR="00335BDD" w:rsidRPr="008704DF" w:rsidRDefault="00000000" w:rsidP="00994BEE">
      <w:pPr>
        <w:pStyle w:val="31"/>
        <w:spacing w:line="360" w:lineRule="auto"/>
        <w:rPr>
          <w:rFonts w:ascii="宋体" w:eastAsia="宋体" w:hAnsi="宋体"/>
          <w:color w:val="auto"/>
          <w:sz w:val="24"/>
          <w:szCs w:val="24"/>
          <w:lang w:eastAsia="zh-CN"/>
        </w:rPr>
      </w:pPr>
      <w:r w:rsidRPr="008704DF">
        <w:rPr>
          <w:rFonts w:ascii="宋体" w:eastAsia="宋体" w:hAnsi="宋体"/>
          <w:color w:val="auto"/>
          <w:sz w:val="24"/>
          <w:szCs w:val="24"/>
          <w:lang w:eastAsia="zh-CN"/>
        </w:rPr>
        <w:lastRenderedPageBreak/>
        <w:t>5.2.2 当前用户获取与密码修改</w:t>
      </w:r>
    </w:p>
    <w:p w14:paraId="76453000"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系统提供获取当前登录用户信息的接口，前端在登录成功后调用该接口以确定角色信息和初始化页面。系统还提供修改密码和管理员重置密码功能，用于满足基础账号维护需求。</w:t>
      </w:r>
    </w:p>
    <w:p w14:paraId="574F57D9" w14:textId="77777777" w:rsidR="00335BDD" w:rsidRPr="008704DF" w:rsidRDefault="00000000" w:rsidP="00994BEE">
      <w:pPr>
        <w:pStyle w:val="31"/>
        <w:spacing w:line="360" w:lineRule="auto"/>
        <w:rPr>
          <w:rFonts w:ascii="宋体" w:eastAsia="宋体" w:hAnsi="宋体"/>
          <w:color w:val="auto"/>
          <w:sz w:val="24"/>
          <w:szCs w:val="24"/>
          <w:lang w:eastAsia="zh-CN"/>
        </w:rPr>
      </w:pPr>
      <w:r w:rsidRPr="008704DF">
        <w:rPr>
          <w:rFonts w:ascii="宋体" w:eastAsia="宋体" w:hAnsi="宋体"/>
          <w:color w:val="auto"/>
          <w:sz w:val="24"/>
          <w:szCs w:val="24"/>
          <w:lang w:eastAsia="zh-CN"/>
        </w:rPr>
        <w:t>5.2.3 安全过滤与角色控制</w:t>
      </w:r>
    </w:p>
    <w:p w14:paraId="19EA16BF"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SecurityConfig 中关闭了传统表单登录和 Session 模式，启用了基于 JWT 的无状态认证。配置文件中明确放行认证相关接口、上传接口和上传资源访问路径，其余接口都需要认证后访问。</w:t>
      </w:r>
    </w:p>
    <w:p w14:paraId="44775AFA"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角色控制主要在业务层实现。例如学生相关服务调用 SecurityUtils.requireRole("student")，宿管相关服务调用 SecurityUtils.requireRole("dorm_admin", "admin")，管理员服务调用 SecurityUtils.requireRole("admin")。这种控制方式简单明确，能够在当前系统规模下满足不同角色的访问隔离要求。</w:t>
      </w:r>
    </w:p>
    <w:p w14:paraId="31EA0E80" w14:textId="77777777" w:rsidR="00335BDD" w:rsidRPr="008704DF" w:rsidRDefault="00000000" w:rsidP="00994BEE">
      <w:pPr>
        <w:pStyle w:val="21"/>
        <w:spacing w:line="360" w:lineRule="auto"/>
        <w:rPr>
          <w:rFonts w:ascii="宋体" w:eastAsia="宋体" w:hAnsi="宋体"/>
          <w:color w:val="auto"/>
          <w:sz w:val="28"/>
          <w:szCs w:val="28"/>
          <w:lang w:eastAsia="zh-CN"/>
        </w:rPr>
      </w:pPr>
      <w:r w:rsidRPr="008704DF">
        <w:rPr>
          <w:rFonts w:ascii="宋体" w:eastAsia="宋体" w:hAnsi="宋体"/>
          <w:color w:val="auto"/>
          <w:sz w:val="28"/>
          <w:szCs w:val="28"/>
          <w:lang w:eastAsia="zh-CN"/>
        </w:rPr>
        <w:t>5.3 学生端功能实现</w:t>
      </w:r>
    </w:p>
    <w:p w14:paraId="7B3B0AA1"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学生端位于 student-web 目录，其页面入口为 App.vue。系统根据是否存在 student_token 判断当前用户是否已登录，未登录时显示登录与注册页面，已登录后显示业务页面。</w:t>
      </w:r>
    </w:p>
    <w:p w14:paraId="2313C34B" w14:textId="77777777" w:rsidR="00335BDD" w:rsidRPr="008704DF" w:rsidRDefault="00000000" w:rsidP="00994BEE">
      <w:pPr>
        <w:pStyle w:val="31"/>
        <w:spacing w:line="360" w:lineRule="auto"/>
        <w:rPr>
          <w:rFonts w:ascii="宋体" w:eastAsia="宋体" w:hAnsi="宋体"/>
          <w:color w:val="auto"/>
          <w:sz w:val="24"/>
          <w:szCs w:val="24"/>
          <w:lang w:eastAsia="zh-CN"/>
        </w:rPr>
      </w:pPr>
      <w:r w:rsidRPr="008704DF">
        <w:rPr>
          <w:rFonts w:ascii="宋体" w:eastAsia="宋体" w:hAnsi="宋体"/>
          <w:color w:val="auto"/>
          <w:sz w:val="24"/>
          <w:szCs w:val="24"/>
          <w:lang w:eastAsia="zh-CN"/>
        </w:rPr>
        <w:t>5.3.1 公告查看实现</w:t>
      </w:r>
    </w:p>
    <w:p w14:paraId="4837D103"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学生登录成功后，页面会调用 /api/student/announcements 接口获取公告列表，并在首页通过通知栏展示最新公告内容。该功能使学生能够及时看到宿舍维修相关通知和系统使用提示。</w:t>
      </w:r>
    </w:p>
    <w:p w14:paraId="205A45D8" w14:textId="77777777" w:rsidR="00335BDD" w:rsidRPr="008704DF" w:rsidRDefault="00000000" w:rsidP="00994BEE">
      <w:pPr>
        <w:pStyle w:val="31"/>
        <w:spacing w:line="360" w:lineRule="auto"/>
        <w:rPr>
          <w:rFonts w:ascii="宋体" w:eastAsia="宋体" w:hAnsi="宋体"/>
          <w:color w:val="auto"/>
          <w:sz w:val="24"/>
          <w:szCs w:val="24"/>
          <w:lang w:eastAsia="zh-CN"/>
        </w:rPr>
      </w:pPr>
      <w:r w:rsidRPr="008704DF">
        <w:rPr>
          <w:rFonts w:ascii="宋体" w:eastAsia="宋体" w:hAnsi="宋体"/>
          <w:color w:val="auto"/>
          <w:sz w:val="24"/>
          <w:szCs w:val="24"/>
          <w:lang w:eastAsia="zh-CN"/>
        </w:rPr>
        <w:t>5.3.2 报修提交实现</w:t>
      </w:r>
    </w:p>
    <w:p w14:paraId="42363C92"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学生在报修页面中填写标题、故障描述、期望时间和报修类型，并可以通过 van-uploader 组件选择最多三张图片。图片上传通过 /api/common/upload 完成，后端返回文件访问路径后，前端将路径加入 repairForm.imagePaths。当学生点击提</w:t>
      </w:r>
      <w:r w:rsidRPr="008704DF">
        <w:rPr>
          <w:rFonts w:ascii="宋体" w:eastAsia="宋体" w:hAnsi="宋体"/>
          <w:sz w:val="24"/>
          <w:szCs w:val="24"/>
          <w:lang w:eastAsia="zh-CN"/>
        </w:rPr>
        <w:lastRenderedPageBreak/>
        <w:t>交报修时，系统将表单数据发送至 /api/student/repair-orders 接口，后端在业务层中根据当前学生账号查出其绑定的楼栋和宿舍信息，生成带有工单编号的报修工单，并写入初始流转记录。</w:t>
      </w:r>
    </w:p>
    <w:p w14:paraId="35BE835B" w14:textId="77777777" w:rsidR="00335BDD" w:rsidRPr="008704DF" w:rsidRDefault="00000000" w:rsidP="00994BEE">
      <w:pPr>
        <w:pStyle w:val="31"/>
        <w:spacing w:line="360" w:lineRule="auto"/>
        <w:rPr>
          <w:rFonts w:ascii="宋体" w:eastAsia="宋体" w:hAnsi="宋体"/>
          <w:color w:val="auto"/>
          <w:sz w:val="24"/>
          <w:szCs w:val="24"/>
          <w:lang w:eastAsia="zh-CN"/>
        </w:rPr>
      </w:pPr>
      <w:r w:rsidRPr="008704DF">
        <w:rPr>
          <w:rFonts w:ascii="宋体" w:eastAsia="宋体" w:hAnsi="宋体"/>
          <w:color w:val="auto"/>
          <w:sz w:val="24"/>
          <w:szCs w:val="24"/>
          <w:lang w:eastAsia="zh-CN"/>
        </w:rPr>
        <w:t>5.3.3 工单列表与详情实现</w:t>
      </w:r>
    </w:p>
    <w:p w14:paraId="68C21D7C"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学生可以查看个人工单列表，每条工单显示标题、报修类型、楼栋宿舍和当前状态。点击具体工单后，系统会请求详情接口，返回工单基础信息、图片记录、流转记录和评价结果等内容。前端通过弹出层展示详情，支持查看维修人员姓名、驳回原因、维修结果等信息。</w:t>
      </w:r>
    </w:p>
    <w:p w14:paraId="79F21FAB" w14:textId="77777777" w:rsidR="00335BDD" w:rsidRPr="008704DF" w:rsidRDefault="00000000" w:rsidP="00994BEE">
      <w:pPr>
        <w:pStyle w:val="31"/>
        <w:spacing w:line="360" w:lineRule="auto"/>
        <w:rPr>
          <w:rFonts w:ascii="宋体" w:eastAsia="宋体" w:hAnsi="宋体"/>
          <w:color w:val="auto"/>
          <w:sz w:val="24"/>
          <w:szCs w:val="24"/>
        </w:rPr>
      </w:pPr>
      <w:r w:rsidRPr="008704DF">
        <w:rPr>
          <w:rFonts w:ascii="宋体" w:eastAsia="宋体" w:hAnsi="宋体"/>
          <w:color w:val="auto"/>
          <w:sz w:val="24"/>
          <w:szCs w:val="24"/>
        </w:rPr>
        <w:t>5.3.4 评价反馈实现</w:t>
      </w:r>
    </w:p>
    <w:p w14:paraId="58B5EC77" w14:textId="77777777" w:rsidR="00335BDD" w:rsidRPr="008704DF" w:rsidRDefault="00000000" w:rsidP="00994BEE">
      <w:pPr>
        <w:spacing w:line="360" w:lineRule="auto"/>
        <w:rPr>
          <w:rFonts w:ascii="宋体" w:eastAsia="宋体" w:hAnsi="宋体"/>
          <w:sz w:val="24"/>
          <w:szCs w:val="24"/>
        </w:rPr>
      </w:pPr>
      <w:r w:rsidRPr="008704DF">
        <w:rPr>
          <w:rFonts w:ascii="宋体" w:eastAsia="宋体" w:hAnsi="宋体"/>
          <w:sz w:val="24"/>
          <w:szCs w:val="24"/>
        </w:rPr>
        <w:t>当工单处于待评价状态时，学生可在详情页点击评价按钮，前端向 /api/student/repair-orders/{id}/rating 接口提交评分和评价内容。后端保存评价记录，并将工单状态从 pending_rating 更新为 completed，同时插入流转记录，最终完成业务闭环。</w:t>
      </w:r>
    </w:p>
    <w:p w14:paraId="563D691F" w14:textId="77777777" w:rsidR="00335BDD" w:rsidRPr="008704DF" w:rsidRDefault="00000000" w:rsidP="00994BEE">
      <w:pPr>
        <w:pStyle w:val="21"/>
        <w:spacing w:line="360" w:lineRule="auto"/>
        <w:rPr>
          <w:rFonts w:ascii="宋体" w:eastAsia="宋体" w:hAnsi="宋体"/>
          <w:color w:val="auto"/>
          <w:sz w:val="28"/>
          <w:szCs w:val="28"/>
          <w:lang w:eastAsia="zh-CN"/>
        </w:rPr>
      </w:pPr>
      <w:r w:rsidRPr="008704DF">
        <w:rPr>
          <w:rFonts w:ascii="宋体" w:eastAsia="宋体" w:hAnsi="宋体"/>
          <w:color w:val="auto"/>
          <w:sz w:val="28"/>
          <w:szCs w:val="28"/>
          <w:lang w:eastAsia="zh-CN"/>
        </w:rPr>
        <w:t>5.4 宿管端功能实现</w:t>
      </w:r>
    </w:p>
    <w:p w14:paraId="0CF6A694"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宿管端与管理员端、维修人员端共用 admin-web 前端应用，通过当前登录用户的角色决定页面功能展示范围。宿管角色登录后，系统显示工单管理、宿舍管理和公告管理等模块。</w:t>
      </w:r>
    </w:p>
    <w:p w14:paraId="6D6126D9" w14:textId="77777777" w:rsidR="00335BDD" w:rsidRPr="008704DF" w:rsidRDefault="00000000" w:rsidP="00994BEE">
      <w:pPr>
        <w:pStyle w:val="31"/>
        <w:spacing w:line="360" w:lineRule="auto"/>
        <w:rPr>
          <w:rFonts w:ascii="宋体" w:eastAsia="宋体" w:hAnsi="宋体"/>
          <w:color w:val="auto"/>
          <w:sz w:val="24"/>
          <w:szCs w:val="24"/>
          <w:lang w:eastAsia="zh-CN"/>
        </w:rPr>
      </w:pPr>
      <w:r w:rsidRPr="008704DF">
        <w:rPr>
          <w:rFonts w:ascii="宋体" w:eastAsia="宋体" w:hAnsi="宋体"/>
          <w:color w:val="auto"/>
          <w:sz w:val="24"/>
          <w:szCs w:val="24"/>
          <w:lang w:eastAsia="zh-CN"/>
        </w:rPr>
        <w:t>5.4.1 工单审核与分配实现</w:t>
      </w:r>
    </w:p>
    <w:p w14:paraId="431C3DAE"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宿管进入工单管理页后，可查看工单列表并根据状态和关键词进行筛选。点击详情可以查看工单编号、学生姓名、维修人员、故障描述、现场图片和流转记录。对于状态为待审核的工单，宿管可以执行分配或驳回操作。</w:t>
      </w:r>
    </w:p>
    <w:p w14:paraId="2D7716F3"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rPr>
        <w:t>分配操作会调用 /api/dorm-admin/repair-orders/{id}/assign 接口，将维修人员编号和备注传给后端。后端更新工单状态为 pending_accept，写入分配时间和维修人员编号，同时在 repair_flow 中写入“宿管分配维修人员”的流转记录。</w:t>
      </w:r>
      <w:r w:rsidRPr="008704DF">
        <w:rPr>
          <w:rFonts w:ascii="宋体" w:eastAsia="宋体" w:hAnsi="宋体"/>
          <w:sz w:val="24"/>
          <w:szCs w:val="24"/>
          <w:lang w:eastAsia="zh-CN"/>
        </w:rPr>
        <w:t>驳回操作会调用驳回接口，后端将工单状态更新为 rejected 并记录驳回原因。</w:t>
      </w:r>
    </w:p>
    <w:p w14:paraId="4CB840D8" w14:textId="77777777" w:rsidR="00335BDD" w:rsidRPr="008704DF" w:rsidRDefault="00000000" w:rsidP="00994BEE">
      <w:pPr>
        <w:pStyle w:val="31"/>
        <w:spacing w:line="360" w:lineRule="auto"/>
        <w:rPr>
          <w:rFonts w:ascii="宋体" w:eastAsia="宋体" w:hAnsi="宋体"/>
          <w:color w:val="auto"/>
          <w:sz w:val="24"/>
          <w:szCs w:val="24"/>
          <w:lang w:eastAsia="zh-CN"/>
        </w:rPr>
      </w:pPr>
      <w:r w:rsidRPr="008704DF">
        <w:rPr>
          <w:rFonts w:ascii="宋体" w:eastAsia="宋体" w:hAnsi="宋体"/>
          <w:color w:val="auto"/>
          <w:sz w:val="24"/>
          <w:szCs w:val="24"/>
          <w:lang w:eastAsia="zh-CN"/>
        </w:rPr>
        <w:lastRenderedPageBreak/>
        <w:t>5.4.2 楼栋与宿舍管理实现</w:t>
      </w:r>
    </w:p>
    <w:p w14:paraId="539C6CC5"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宿管端提供楼栋管理和宿舍管理功能，可新增楼栋、录入楼栋编码和楼层数量，也可新增宿舍并关联楼栋、宿舍号和容量。这些数据保存在 dorm_building 和 dorm_room 表中，为学生报修和统计分析提供基础数据支撑。</w:t>
      </w:r>
    </w:p>
    <w:p w14:paraId="3305944A" w14:textId="77777777" w:rsidR="00335BDD" w:rsidRPr="008704DF" w:rsidRDefault="00000000" w:rsidP="00994BEE">
      <w:pPr>
        <w:pStyle w:val="31"/>
        <w:spacing w:line="360" w:lineRule="auto"/>
        <w:rPr>
          <w:rFonts w:ascii="宋体" w:eastAsia="宋体" w:hAnsi="宋体"/>
          <w:color w:val="auto"/>
          <w:sz w:val="24"/>
          <w:szCs w:val="24"/>
          <w:lang w:eastAsia="zh-CN"/>
        </w:rPr>
      </w:pPr>
      <w:r w:rsidRPr="008704DF">
        <w:rPr>
          <w:rFonts w:ascii="宋体" w:eastAsia="宋体" w:hAnsi="宋体"/>
          <w:color w:val="auto"/>
          <w:sz w:val="24"/>
          <w:szCs w:val="24"/>
          <w:lang w:eastAsia="zh-CN"/>
        </w:rPr>
        <w:t>5.4.3 学生住宿信息维护实现</w:t>
      </w:r>
    </w:p>
    <w:p w14:paraId="7816A2BC"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系统后端还提供学生住宿信息查询与调整接口，用于修改学生与宿舍之间的绑定关系。虽然当前前端页面未突出展示完整的学生住宿信息管理页，但相关接口与数据结构已具备，体现了系统对宿舍基础数据维护能力的预留。</w:t>
      </w:r>
    </w:p>
    <w:p w14:paraId="176E0DEB" w14:textId="77777777" w:rsidR="00335BDD" w:rsidRPr="008704DF" w:rsidRDefault="00000000" w:rsidP="00994BEE">
      <w:pPr>
        <w:pStyle w:val="31"/>
        <w:spacing w:line="360" w:lineRule="auto"/>
        <w:rPr>
          <w:rFonts w:ascii="宋体" w:eastAsia="宋体" w:hAnsi="宋体"/>
          <w:color w:val="auto"/>
          <w:sz w:val="24"/>
          <w:szCs w:val="24"/>
          <w:lang w:eastAsia="zh-CN"/>
        </w:rPr>
      </w:pPr>
      <w:r w:rsidRPr="008704DF">
        <w:rPr>
          <w:rFonts w:ascii="宋体" w:eastAsia="宋体" w:hAnsi="宋体"/>
          <w:color w:val="auto"/>
          <w:sz w:val="24"/>
          <w:szCs w:val="24"/>
          <w:lang w:eastAsia="zh-CN"/>
        </w:rPr>
        <w:t>5.4.4 公告管理实现</w:t>
      </w:r>
    </w:p>
    <w:p w14:paraId="7418C184"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宿管可以在公告管理页录入公告标题和内容，并发布到系统中。公告保存至 announcement 表后，学生端即可同步查看。公告模块承担了系统公共信息通知的作用，是学生端首页的重要数据来源。</w:t>
      </w:r>
    </w:p>
    <w:p w14:paraId="74C4DA4A" w14:textId="77777777" w:rsidR="00335BDD" w:rsidRPr="008704DF" w:rsidRDefault="00000000" w:rsidP="00994BEE">
      <w:pPr>
        <w:pStyle w:val="21"/>
        <w:spacing w:line="360" w:lineRule="auto"/>
        <w:rPr>
          <w:rFonts w:ascii="宋体" w:eastAsia="宋体" w:hAnsi="宋体"/>
          <w:color w:val="auto"/>
          <w:sz w:val="28"/>
          <w:szCs w:val="28"/>
          <w:lang w:eastAsia="zh-CN"/>
        </w:rPr>
      </w:pPr>
      <w:r w:rsidRPr="008704DF">
        <w:rPr>
          <w:rFonts w:ascii="宋体" w:eastAsia="宋体" w:hAnsi="宋体"/>
          <w:color w:val="auto"/>
          <w:sz w:val="28"/>
          <w:szCs w:val="28"/>
          <w:lang w:eastAsia="zh-CN"/>
        </w:rPr>
        <w:t>5.5 维修人员端功能实现</w:t>
      </w:r>
    </w:p>
    <w:p w14:paraId="3EF7341B"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维修人员也通过 PC 管理端登录系统。当角色识别为 repairer 时，界面自动切换到“我的工单”页签，避免显示无关的宿管和管理员功能。</w:t>
      </w:r>
    </w:p>
    <w:p w14:paraId="2C96C6F4" w14:textId="77777777" w:rsidR="00335BDD" w:rsidRPr="008704DF" w:rsidRDefault="00000000" w:rsidP="00994BEE">
      <w:pPr>
        <w:pStyle w:val="31"/>
        <w:spacing w:line="360" w:lineRule="auto"/>
        <w:rPr>
          <w:rFonts w:ascii="宋体" w:eastAsia="宋体" w:hAnsi="宋体"/>
          <w:color w:val="auto"/>
          <w:sz w:val="24"/>
          <w:szCs w:val="24"/>
          <w:lang w:eastAsia="zh-CN"/>
        </w:rPr>
      </w:pPr>
      <w:r w:rsidRPr="008704DF">
        <w:rPr>
          <w:rFonts w:ascii="宋体" w:eastAsia="宋体" w:hAnsi="宋体"/>
          <w:color w:val="auto"/>
          <w:sz w:val="24"/>
          <w:szCs w:val="24"/>
          <w:lang w:eastAsia="zh-CN"/>
        </w:rPr>
        <w:t>5.5.1 我的工单与接单实现</w:t>
      </w:r>
    </w:p>
    <w:p w14:paraId="2F5B3BA2"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维修人员登录后可查看分配给自己的工单列表，列表中展示学生姓名、报修类型、当前状态和标题等信息。对于待接单工单，维修人员点击接单按钮后，前端向 /api/repairer/repair-orders/{id}/accept 发送请求，后端将工单状态更新为 processing，并写入“维修人员接单”的流转记录。</w:t>
      </w:r>
    </w:p>
    <w:p w14:paraId="5A0B8A25" w14:textId="77777777" w:rsidR="00335BDD" w:rsidRPr="008704DF" w:rsidRDefault="00000000" w:rsidP="00994BEE">
      <w:pPr>
        <w:pStyle w:val="31"/>
        <w:spacing w:line="360" w:lineRule="auto"/>
        <w:rPr>
          <w:rFonts w:ascii="宋体" w:eastAsia="宋体" w:hAnsi="宋体"/>
          <w:color w:val="auto"/>
          <w:sz w:val="24"/>
          <w:szCs w:val="24"/>
          <w:lang w:eastAsia="zh-CN"/>
        </w:rPr>
      </w:pPr>
      <w:r w:rsidRPr="008704DF">
        <w:rPr>
          <w:rFonts w:ascii="宋体" w:eastAsia="宋体" w:hAnsi="宋体"/>
          <w:color w:val="auto"/>
          <w:sz w:val="24"/>
          <w:szCs w:val="24"/>
          <w:lang w:eastAsia="zh-CN"/>
        </w:rPr>
        <w:t>5.5.2 维修反馈实现</w:t>
      </w:r>
    </w:p>
    <w:p w14:paraId="07BF948C"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 xml:space="preserve">当工单处于处理中状态时，维修人员可打开维修结果填写窗口，输入维修结果描述、所用材料和完成时间，同时通过上传接口上传最多三张维修结果图片。提交后，系统将反馈信息写入 repair_feedback 表，将图片路径写入 repair_order_image </w:t>
      </w:r>
      <w:r w:rsidRPr="008704DF">
        <w:rPr>
          <w:rFonts w:ascii="宋体" w:eastAsia="宋体" w:hAnsi="宋体"/>
          <w:sz w:val="24"/>
          <w:szCs w:val="24"/>
          <w:lang w:eastAsia="zh-CN"/>
        </w:rPr>
        <w:lastRenderedPageBreak/>
        <w:t>表，并把工单状态更新为 pending_rating。这一过程不仅完成了工单处理结果的记录，也为后续学生评价提供了可视化依据。</w:t>
      </w:r>
    </w:p>
    <w:p w14:paraId="5BB26FF0" w14:textId="77777777" w:rsidR="00335BDD" w:rsidRPr="008704DF" w:rsidRDefault="00000000" w:rsidP="00994BEE">
      <w:pPr>
        <w:pStyle w:val="31"/>
        <w:spacing w:line="360" w:lineRule="auto"/>
        <w:rPr>
          <w:rFonts w:ascii="宋体" w:eastAsia="宋体" w:hAnsi="宋体"/>
          <w:color w:val="auto"/>
          <w:sz w:val="24"/>
          <w:szCs w:val="24"/>
          <w:lang w:eastAsia="zh-CN"/>
        </w:rPr>
      </w:pPr>
      <w:r w:rsidRPr="008704DF">
        <w:rPr>
          <w:rFonts w:ascii="宋体" w:eastAsia="宋体" w:hAnsi="宋体"/>
          <w:color w:val="auto"/>
          <w:sz w:val="24"/>
          <w:szCs w:val="24"/>
          <w:lang w:eastAsia="zh-CN"/>
        </w:rPr>
        <w:t>5.5.3 个人统计实现</w:t>
      </w:r>
    </w:p>
    <w:p w14:paraId="677D230D"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后端为维修人员提供统计接口，可计算该维修人员处理工单总数、已完成数量和相关比例。虽然当前管理端页面主要展示工单列表和处理操作，但后端统计接口已经具备，体现了系统对维修人员绩效统计场景的支持。</w:t>
      </w:r>
    </w:p>
    <w:p w14:paraId="46B693E5" w14:textId="77777777" w:rsidR="00335BDD" w:rsidRPr="008704DF" w:rsidRDefault="00000000" w:rsidP="00994BEE">
      <w:pPr>
        <w:pStyle w:val="21"/>
        <w:spacing w:line="360" w:lineRule="auto"/>
        <w:rPr>
          <w:rFonts w:ascii="宋体" w:eastAsia="宋体" w:hAnsi="宋体"/>
          <w:color w:val="auto"/>
          <w:sz w:val="28"/>
          <w:szCs w:val="28"/>
          <w:lang w:eastAsia="zh-CN"/>
        </w:rPr>
      </w:pPr>
      <w:r w:rsidRPr="008704DF">
        <w:rPr>
          <w:rFonts w:ascii="宋体" w:eastAsia="宋体" w:hAnsi="宋体"/>
          <w:color w:val="auto"/>
          <w:sz w:val="28"/>
          <w:szCs w:val="28"/>
          <w:lang w:eastAsia="zh-CN"/>
        </w:rPr>
        <w:t>5.6 管理员端功能实现</w:t>
      </w:r>
    </w:p>
    <w:p w14:paraId="6554A0CA"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管理员登录管理端后可以访问系统的全部核心管理功能，其中重点包括统计概览、用户管理和日志查看。</w:t>
      </w:r>
    </w:p>
    <w:p w14:paraId="7AA95519" w14:textId="77777777" w:rsidR="00335BDD" w:rsidRPr="008704DF" w:rsidRDefault="00000000" w:rsidP="00994BEE">
      <w:pPr>
        <w:pStyle w:val="31"/>
        <w:spacing w:line="360" w:lineRule="auto"/>
        <w:rPr>
          <w:rFonts w:ascii="宋体" w:eastAsia="宋体" w:hAnsi="宋体"/>
          <w:color w:val="auto"/>
          <w:sz w:val="24"/>
          <w:szCs w:val="24"/>
          <w:lang w:eastAsia="zh-CN"/>
        </w:rPr>
      </w:pPr>
      <w:r w:rsidRPr="008704DF">
        <w:rPr>
          <w:rFonts w:ascii="宋体" w:eastAsia="宋体" w:hAnsi="宋体"/>
          <w:color w:val="auto"/>
          <w:sz w:val="24"/>
          <w:szCs w:val="24"/>
          <w:lang w:eastAsia="zh-CN"/>
        </w:rPr>
        <w:t>5.6.1 统计概览实现</w:t>
      </w:r>
    </w:p>
    <w:p w14:paraId="4D32999E"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管理员主页通过调用统计概览接口获取总工单数、待审核工单数、处理中工单数、已完成工单数和平均评分等数据，并以统计卡片形式展示。与此同时，系统通过调用报修类型统计接口和楼栋热度统计接口，将结果交给 ECharts 绘制饼图和柱状图，实现管理数据的可视化展示。</w:t>
      </w:r>
    </w:p>
    <w:p w14:paraId="293C0DDA" w14:textId="77777777" w:rsidR="00335BDD" w:rsidRPr="008704DF" w:rsidRDefault="00000000" w:rsidP="00994BEE">
      <w:pPr>
        <w:pStyle w:val="31"/>
        <w:spacing w:line="360" w:lineRule="auto"/>
        <w:rPr>
          <w:rFonts w:ascii="宋体" w:eastAsia="宋体" w:hAnsi="宋体"/>
          <w:color w:val="auto"/>
          <w:sz w:val="24"/>
          <w:szCs w:val="24"/>
          <w:lang w:eastAsia="zh-CN"/>
        </w:rPr>
      </w:pPr>
      <w:r w:rsidRPr="008704DF">
        <w:rPr>
          <w:rFonts w:ascii="宋体" w:eastAsia="宋体" w:hAnsi="宋体"/>
          <w:color w:val="auto"/>
          <w:sz w:val="24"/>
          <w:szCs w:val="24"/>
          <w:lang w:eastAsia="zh-CN"/>
        </w:rPr>
        <w:t>5.6.2 用户管理实现</w:t>
      </w:r>
    </w:p>
    <w:p w14:paraId="7FEC3AA9"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用户管理功能支持查看用户列表、新增用户、修改用户状态和重置密码。管理员可新增宿管、维修人员或管理员账号，系统默认密码为 123456。该模块提升了系统用户维护的便利性，也保证演示过程中能够快速生成测试账号。</w:t>
      </w:r>
    </w:p>
    <w:p w14:paraId="249356C3" w14:textId="77777777" w:rsidR="00335BDD" w:rsidRPr="008704DF" w:rsidRDefault="00000000" w:rsidP="00994BEE">
      <w:pPr>
        <w:pStyle w:val="31"/>
        <w:spacing w:line="360" w:lineRule="auto"/>
        <w:rPr>
          <w:rFonts w:ascii="宋体" w:eastAsia="宋体" w:hAnsi="宋体"/>
          <w:color w:val="auto"/>
          <w:sz w:val="24"/>
          <w:szCs w:val="24"/>
          <w:lang w:eastAsia="zh-CN"/>
        </w:rPr>
      </w:pPr>
      <w:r w:rsidRPr="008704DF">
        <w:rPr>
          <w:rFonts w:ascii="宋体" w:eastAsia="宋体" w:hAnsi="宋体"/>
          <w:color w:val="auto"/>
          <w:sz w:val="24"/>
          <w:szCs w:val="24"/>
          <w:lang w:eastAsia="zh-CN"/>
        </w:rPr>
        <w:t>5.6.3 日志与字典查看实现</w:t>
      </w:r>
    </w:p>
    <w:p w14:paraId="437449EF"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系统通过 sys_log 表记录初始化、报修提交、工单分配、维修反馈和评价等关键操作，管理员可以在日志模块中查看这些记录。系统还提供字典列表接口，用于查看基础字典配置，例如报修优先级和公告类型等信息。虽然字典管理在当前前端中未进行复杂维护，但后端接口已经为后续扩展保留空间。</w:t>
      </w:r>
    </w:p>
    <w:p w14:paraId="5F454085" w14:textId="77777777" w:rsidR="00335BDD" w:rsidRPr="008704DF" w:rsidRDefault="00000000" w:rsidP="00994BEE">
      <w:pPr>
        <w:pStyle w:val="21"/>
        <w:spacing w:line="360" w:lineRule="auto"/>
        <w:rPr>
          <w:rFonts w:ascii="宋体" w:eastAsia="宋体" w:hAnsi="宋体"/>
          <w:color w:val="auto"/>
          <w:sz w:val="28"/>
          <w:szCs w:val="28"/>
          <w:lang w:eastAsia="zh-CN"/>
        </w:rPr>
      </w:pPr>
      <w:r w:rsidRPr="008704DF">
        <w:rPr>
          <w:rFonts w:ascii="宋体" w:eastAsia="宋体" w:hAnsi="宋体"/>
          <w:color w:val="auto"/>
          <w:sz w:val="28"/>
          <w:szCs w:val="28"/>
          <w:lang w:eastAsia="zh-CN"/>
        </w:rPr>
        <w:lastRenderedPageBreak/>
        <w:t>5.7 文件上传与静态资源访问实现</w:t>
      </w:r>
    </w:p>
    <w:p w14:paraId="7EC92154"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在宿舍报修场景下，图片能够有效增强故障描述和维修结果表达，因此文件上传是系统的重要辅助能力。本系统通过 CommonController 提供 /api/common/upload 接口，前端以 multipart/form-data 形式上传文件，后端接收后保存到本地目录，并返回可访问路径。</w:t>
      </w:r>
    </w:p>
    <w:p w14:paraId="05108CC1"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为使上传图片能够在前端直接查看，系统在 WebConfig 中将 uploads 目录映射为 /uploads/** 静态资源路径。这样，学生端和管理端在工单详情中都可以通过拼接 http://localhost:8080 与文件路径的方式进行图片展示和预览。</w:t>
      </w:r>
    </w:p>
    <w:p w14:paraId="66F477B1"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这种“数据库存路径、文件保存在本地目录”的方式实现简单、演示效果直观、依赖少，十分适合当前毕业设计项目。但从工程扩展角度看，若未来需要支持海量图片、权限化访问或云部署，还可进一步升级为对象存储方案。</w:t>
      </w:r>
    </w:p>
    <w:p w14:paraId="4BA0A840" w14:textId="77777777" w:rsidR="00335BDD" w:rsidRPr="008704DF" w:rsidRDefault="00000000" w:rsidP="00994BEE">
      <w:pPr>
        <w:pStyle w:val="1"/>
        <w:spacing w:line="360" w:lineRule="auto"/>
        <w:rPr>
          <w:rFonts w:ascii="宋体" w:eastAsia="宋体" w:hAnsi="宋体"/>
          <w:color w:val="auto"/>
          <w:sz w:val="32"/>
          <w:szCs w:val="32"/>
          <w:lang w:eastAsia="zh-CN"/>
        </w:rPr>
      </w:pPr>
      <w:r w:rsidRPr="008704DF">
        <w:rPr>
          <w:rFonts w:ascii="宋体" w:eastAsia="宋体" w:hAnsi="宋体"/>
          <w:color w:val="auto"/>
          <w:sz w:val="32"/>
          <w:szCs w:val="32"/>
          <w:lang w:eastAsia="zh-CN"/>
        </w:rPr>
        <w:t>6 系统测试与结果分析</w:t>
      </w:r>
    </w:p>
    <w:p w14:paraId="6D638F1E" w14:textId="77777777" w:rsidR="00335BDD" w:rsidRPr="008704DF" w:rsidRDefault="00000000" w:rsidP="00994BEE">
      <w:pPr>
        <w:pStyle w:val="21"/>
        <w:spacing w:line="360" w:lineRule="auto"/>
        <w:rPr>
          <w:rFonts w:ascii="宋体" w:eastAsia="宋体" w:hAnsi="宋体"/>
          <w:color w:val="auto"/>
          <w:sz w:val="28"/>
          <w:szCs w:val="28"/>
          <w:lang w:eastAsia="zh-CN"/>
        </w:rPr>
      </w:pPr>
      <w:r w:rsidRPr="008704DF">
        <w:rPr>
          <w:rFonts w:ascii="宋体" w:eastAsia="宋体" w:hAnsi="宋体"/>
          <w:color w:val="auto"/>
          <w:sz w:val="28"/>
          <w:szCs w:val="28"/>
          <w:lang w:eastAsia="zh-CN"/>
        </w:rPr>
        <w:t>6.1 测试环境</w:t>
      </w:r>
    </w:p>
    <w:p w14:paraId="1F765302" w14:textId="77777777" w:rsidR="00335BDD" w:rsidRPr="008704DF" w:rsidRDefault="00000000" w:rsidP="00994BEE">
      <w:pPr>
        <w:spacing w:line="360" w:lineRule="auto"/>
        <w:rPr>
          <w:rFonts w:ascii="宋体" w:eastAsia="宋体" w:hAnsi="宋体"/>
          <w:sz w:val="24"/>
          <w:szCs w:val="24"/>
        </w:rPr>
      </w:pPr>
      <w:r w:rsidRPr="008704DF">
        <w:rPr>
          <w:rFonts w:ascii="宋体" w:eastAsia="宋体" w:hAnsi="宋体"/>
          <w:sz w:val="24"/>
          <w:szCs w:val="24"/>
        </w:rPr>
        <w:t>本系统测试环境如下：</w:t>
      </w:r>
    </w:p>
    <w:p w14:paraId="195B36CA" w14:textId="77777777" w:rsidR="00335BDD" w:rsidRPr="008704DF" w:rsidRDefault="00000000" w:rsidP="00994BEE">
      <w:pPr>
        <w:spacing w:line="360" w:lineRule="auto"/>
        <w:rPr>
          <w:rFonts w:ascii="宋体" w:eastAsia="宋体" w:hAnsi="宋体"/>
          <w:sz w:val="24"/>
          <w:szCs w:val="24"/>
        </w:rPr>
      </w:pPr>
      <w:r w:rsidRPr="008704DF">
        <w:rPr>
          <w:rFonts w:ascii="宋体" w:eastAsia="宋体" w:hAnsi="宋体"/>
          <w:sz w:val="24"/>
          <w:szCs w:val="24"/>
        </w:rPr>
        <w:t>后端开发环境：Java 17、Maven 3.9+、Spring Boot 3。</w:t>
      </w:r>
      <w:r w:rsidRPr="008704DF">
        <w:rPr>
          <w:rFonts w:ascii="宋体" w:eastAsia="宋体" w:hAnsi="宋体"/>
          <w:sz w:val="24"/>
          <w:szCs w:val="24"/>
        </w:rPr>
        <w:br/>
        <w:t xml:space="preserve"> 前端开发环境：Node.js 24+、npm 11+、Vue 3、Vite。</w:t>
      </w:r>
      <w:r w:rsidRPr="008704DF">
        <w:rPr>
          <w:rFonts w:ascii="宋体" w:eastAsia="宋体" w:hAnsi="宋体"/>
          <w:sz w:val="24"/>
          <w:szCs w:val="24"/>
        </w:rPr>
        <w:br/>
        <w:t xml:space="preserve"> 数据库环境：SQLite。</w:t>
      </w:r>
      <w:r w:rsidRPr="008704DF">
        <w:rPr>
          <w:rFonts w:ascii="宋体" w:eastAsia="宋体" w:hAnsi="宋体"/>
          <w:sz w:val="24"/>
          <w:szCs w:val="24"/>
        </w:rPr>
        <w:br/>
        <w:t xml:space="preserve"> 运行方式：通过项目根目录下的 scripts/start-dev.ps1 一键启动后端、管理端和学生端。</w:t>
      </w:r>
      <w:r w:rsidRPr="008704DF">
        <w:rPr>
          <w:rFonts w:ascii="宋体" w:eastAsia="宋体" w:hAnsi="宋体"/>
          <w:sz w:val="24"/>
          <w:szCs w:val="24"/>
        </w:rPr>
        <w:br/>
        <w:t xml:space="preserve"> 访问地址：后端 http://localhost:8080，管理端 http://localhost:5173，学生端 http://localhost:5174。</w:t>
      </w:r>
    </w:p>
    <w:p w14:paraId="5B51ACA9"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系统通过 data.sql 自动导入多组示例数据，包括管理员、宿管、维修人员和学生账号，以及楼栋、宿舍、公告、工单、维修反馈、评分和日志记录，为测试提供了较完整的业务基础。</w:t>
      </w:r>
    </w:p>
    <w:p w14:paraId="6759C1F5" w14:textId="77777777" w:rsidR="00335BDD" w:rsidRPr="008704DF" w:rsidRDefault="00000000" w:rsidP="00994BEE">
      <w:pPr>
        <w:pStyle w:val="21"/>
        <w:spacing w:line="360" w:lineRule="auto"/>
        <w:rPr>
          <w:rFonts w:ascii="宋体" w:eastAsia="宋体" w:hAnsi="宋体"/>
          <w:color w:val="auto"/>
          <w:sz w:val="28"/>
          <w:szCs w:val="28"/>
          <w:lang w:eastAsia="zh-CN"/>
        </w:rPr>
      </w:pPr>
      <w:r w:rsidRPr="008704DF">
        <w:rPr>
          <w:rFonts w:ascii="宋体" w:eastAsia="宋体" w:hAnsi="宋体"/>
          <w:color w:val="auto"/>
          <w:sz w:val="28"/>
          <w:szCs w:val="28"/>
          <w:lang w:eastAsia="zh-CN"/>
        </w:rPr>
        <w:lastRenderedPageBreak/>
        <w:t>6.2 功能测试</w:t>
      </w:r>
    </w:p>
    <w:p w14:paraId="002524F1"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为验证系统功能的完整性，本文针对主要模块设计了功能测试用例。表</w:t>
      </w:r>
      <w:r w:rsidRPr="009860D9">
        <w:rPr>
          <w:rFonts w:eastAsia="宋体"/>
          <w:sz w:val="24"/>
          <w:szCs w:val="24"/>
          <w:lang w:eastAsia="zh-CN"/>
        </w:rPr>
        <w:t xml:space="preserve"> 6-1 </w:t>
      </w:r>
      <w:r w:rsidRPr="009860D9">
        <w:rPr>
          <w:rFonts w:eastAsia="宋体"/>
          <w:sz w:val="24"/>
          <w:szCs w:val="24"/>
          <w:lang w:eastAsia="zh-CN"/>
        </w:rPr>
        <w:t>为主要功能测试情况。</w:t>
      </w:r>
    </w:p>
    <w:tbl>
      <w:tblPr>
        <w:tblpPr w:leftFromText="180" w:rightFromText="180" w:vertAnchor="text" w:tblpY="1"/>
        <w:tblOverlap w:val="never"/>
        <w:tblW w:w="872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7"/>
        <w:gridCol w:w="1239"/>
        <w:gridCol w:w="3088"/>
        <w:gridCol w:w="2724"/>
        <w:gridCol w:w="1158"/>
      </w:tblGrid>
      <w:tr w:rsidR="000C14BD" w:rsidRPr="008704DF" w14:paraId="41BA7EB2" w14:textId="77777777" w:rsidTr="002B2CB7">
        <w:trPr>
          <w:tblHeader/>
          <w:tblCellSpacing w:w="15" w:type="dxa"/>
        </w:trPr>
        <w:tc>
          <w:tcPr>
            <w:tcW w:w="472" w:type="dxa"/>
            <w:vAlign w:val="center"/>
            <w:hideMark/>
          </w:tcPr>
          <w:p w14:paraId="2C06E4CE" w14:textId="77777777" w:rsidR="009860D9" w:rsidRPr="009860D9" w:rsidRDefault="009860D9" w:rsidP="00994BEE">
            <w:pPr>
              <w:spacing w:line="360" w:lineRule="auto"/>
              <w:rPr>
                <w:rFonts w:eastAsia="宋体"/>
                <w:b/>
                <w:bCs/>
                <w:sz w:val="24"/>
                <w:szCs w:val="24"/>
                <w:lang w:eastAsia="zh-CN"/>
              </w:rPr>
            </w:pPr>
            <w:r w:rsidRPr="009860D9">
              <w:rPr>
                <w:rFonts w:eastAsia="宋体"/>
                <w:b/>
                <w:bCs/>
                <w:sz w:val="24"/>
                <w:szCs w:val="24"/>
                <w:lang w:eastAsia="zh-CN"/>
              </w:rPr>
              <w:t>序号</w:t>
            </w:r>
          </w:p>
        </w:tc>
        <w:tc>
          <w:tcPr>
            <w:tcW w:w="1209" w:type="dxa"/>
            <w:vAlign w:val="center"/>
            <w:hideMark/>
          </w:tcPr>
          <w:p w14:paraId="1F846F9B" w14:textId="77777777" w:rsidR="009860D9" w:rsidRPr="009860D9" w:rsidRDefault="009860D9" w:rsidP="00994BEE">
            <w:pPr>
              <w:spacing w:line="360" w:lineRule="auto"/>
              <w:rPr>
                <w:rFonts w:eastAsia="宋体"/>
                <w:b/>
                <w:bCs/>
                <w:sz w:val="24"/>
                <w:szCs w:val="24"/>
                <w:lang w:eastAsia="zh-CN"/>
              </w:rPr>
            </w:pPr>
            <w:r w:rsidRPr="009860D9">
              <w:rPr>
                <w:rFonts w:eastAsia="宋体"/>
                <w:b/>
                <w:bCs/>
                <w:sz w:val="24"/>
                <w:szCs w:val="24"/>
                <w:lang w:eastAsia="zh-CN"/>
              </w:rPr>
              <w:t>测试模块</w:t>
            </w:r>
          </w:p>
        </w:tc>
        <w:tc>
          <w:tcPr>
            <w:tcW w:w="3058" w:type="dxa"/>
            <w:vAlign w:val="center"/>
            <w:hideMark/>
          </w:tcPr>
          <w:p w14:paraId="36BA5B16" w14:textId="77777777" w:rsidR="009860D9" w:rsidRPr="009860D9" w:rsidRDefault="009860D9" w:rsidP="00994BEE">
            <w:pPr>
              <w:spacing w:line="360" w:lineRule="auto"/>
              <w:rPr>
                <w:rFonts w:eastAsia="宋体"/>
                <w:b/>
                <w:bCs/>
                <w:sz w:val="24"/>
                <w:szCs w:val="24"/>
                <w:lang w:eastAsia="zh-CN"/>
              </w:rPr>
            </w:pPr>
            <w:r w:rsidRPr="009860D9">
              <w:rPr>
                <w:rFonts w:eastAsia="宋体"/>
                <w:b/>
                <w:bCs/>
                <w:sz w:val="24"/>
                <w:szCs w:val="24"/>
                <w:lang w:eastAsia="zh-CN"/>
              </w:rPr>
              <w:t>测试内容</w:t>
            </w:r>
          </w:p>
        </w:tc>
        <w:tc>
          <w:tcPr>
            <w:tcW w:w="2694" w:type="dxa"/>
            <w:vAlign w:val="center"/>
            <w:hideMark/>
          </w:tcPr>
          <w:p w14:paraId="2645234D" w14:textId="77777777" w:rsidR="009860D9" w:rsidRPr="009860D9" w:rsidRDefault="009860D9" w:rsidP="00994BEE">
            <w:pPr>
              <w:spacing w:line="360" w:lineRule="auto"/>
              <w:rPr>
                <w:rFonts w:eastAsia="宋体"/>
                <w:b/>
                <w:bCs/>
                <w:sz w:val="24"/>
                <w:szCs w:val="24"/>
                <w:lang w:eastAsia="zh-CN"/>
              </w:rPr>
            </w:pPr>
            <w:r w:rsidRPr="009860D9">
              <w:rPr>
                <w:rFonts w:eastAsia="宋体"/>
                <w:b/>
                <w:bCs/>
                <w:sz w:val="24"/>
                <w:szCs w:val="24"/>
                <w:lang w:eastAsia="zh-CN"/>
              </w:rPr>
              <w:t>预期结果</w:t>
            </w:r>
          </w:p>
        </w:tc>
        <w:tc>
          <w:tcPr>
            <w:tcW w:w="1113" w:type="dxa"/>
            <w:vAlign w:val="center"/>
            <w:hideMark/>
          </w:tcPr>
          <w:p w14:paraId="4567FF50" w14:textId="77777777" w:rsidR="009860D9" w:rsidRPr="009860D9" w:rsidRDefault="009860D9" w:rsidP="00994BEE">
            <w:pPr>
              <w:spacing w:line="360" w:lineRule="auto"/>
              <w:rPr>
                <w:rFonts w:eastAsia="宋体"/>
                <w:b/>
                <w:bCs/>
                <w:sz w:val="24"/>
                <w:szCs w:val="24"/>
                <w:lang w:eastAsia="zh-CN"/>
              </w:rPr>
            </w:pPr>
            <w:r w:rsidRPr="009860D9">
              <w:rPr>
                <w:rFonts w:eastAsia="宋体"/>
                <w:b/>
                <w:bCs/>
                <w:sz w:val="24"/>
                <w:szCs w:val="24"/>
                <w:lang w:eastAsia="zh-CN"/>
              </w:rPr>
              <w:t>实际结果</w:t>
            </w:r>
          </w:p>
        </w:tc>
      </w:tr>
      <w:tr w:rsidR="000C14BD" w:rsidRPr="008704DF" w14:paraId="484A898F" w14:textId="77777777" w:rsidTr="002B2CB7">
        <w:trPr>
          <w:tblCellSpacing w:w="15" w:type="dxa"/>
        </w:trPr>
        <w:tc>
          <w:tcPr>
            <w:tcW w:w="472" w:type="dxa"/>
            <w:vAlign w:val="center"/>
            <w:hideMark/>
          </w:tcPr>
          <w:p w14:paraId="2A9B5C51"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1</w:t>
            </w:r>
          </w:p>
        </w:tc>
        <w:tc>
          <w:tcPr>
            <w:tcW w:w="1209" w:type="dxa"/>
            <w:vAlign w:val="center"/>
            <w:hideMark/>
          </w:tcPr>
          <w:p w14:paraId="25314740"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登录认证</w:t>
            </w:r>
          </w:p>
        </w:tc>
        <w:tc>
          <w:tcPr>
            <w:tcW w:w="3058" w:type="dxa"/>
            <w:vAlign w:val="center"/>
            <w:hideMark/>
          </w:tcPr>
          <w:p w14:paraId="6E872216"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使用预置管理员账号登录</w:t>
            </w:r>
          </w:p>
        </w:tc>
        <w:tc>
          <w:tcPr>
            <w:tcW w:w="2694" w:type="dxa"/>
            <w:vAlign w:val="center"/>
            <w:hideMark/>
          </w:tcPr>
          <w:p w14:paraId="51339CE7"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成功返回</w:t>
            </w:r>
            <w:r w:rsidRPr="009860D9">
              <w:rPr>
                <w:rFonts w:eastAsia="宋体"/>
                <w:sz w:val="24"/>
                <w:szCs w:val="24"/>
                <w:lang w:eastAsia="zh-CN"/>
              </w:rPr>
              <w:t xml:space="preserve"> Token </w:t>
            </w:r>
            <w:r w:rsidRPr="009860D9">
              <w:rPr>
                <w:rFonts w:eastAsia="宋体"/>
                <w:sz w:val="24"/>
                <w:szCs w:val="24"/>
                <w:lang w:eastAsia="zh-CN"/>
              </w:rPr>
              <w:t>并进入管理端页面</w:t>
            </w:r>
          </w:p>
        </w:tc>
        <w:tc>
          <w:tcPr>
            <w:tcW w:w="1113" w:type="dxa"/>
            <w:vAlign w:val="center"/>
            <w:hideMark/>
          </w:tcPr>
          <w:p w14:paraId="44172DF3"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符合预期</w:t>
            </w:r>
          </w:p>
        </w:tc>
      </w:tr>
      <w:tr w:rsidR="000C14BD" w:rsidRPr="008704DF" w14:paraId="6732D7EF" w14:textId="77777777" w:rsidTr="002B2CB7">
        <w:trPr>
          <w:tblCellSpacing w:w="15" w:type="dxa"/>
        </w:trPr>
        <w:tc>
          <w:tcPr>
            <w:tcW w:w="472" w:type="dxa"/>
            <w:vAlign w:val="center"/>
            <w:hideMark/>
          </w:tcPr>
          <w:p w14:paraId="6E8C1B52"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2</w:t>
            </w:r>
          </w:p>
        </w:tc>
        <w:tc>
          <w:tcPr>
            <w:tcW w:w="1209" w:type="dxa"/>
            <w:vAlign w:val="center"/>
            <w:hideMark/>
          </w:tcPr>
          <w:p w14:paraId="100119F8"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学生注册</w:t>
            </w:r>
          </w:p>
        </w:tc>
        <w:tc>
          <w:tcPr>
            <w:tcW w:w="3058" w:type="dxa"/>
            <w:vAlign w:val="center"/>
            <w:hideMark/>
          </w:tcPr>
          <w:p w14:paraId="154DF844"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输入新学生账号信息注册</w:t>
            </w:r>
          </w:p>
        </w:tc>
        <w:tc>
          <w:tcPr>
            <w:tcW w:w="2694" w:type="dxa"/>
            <w:vAlign w:val="center"/>
            <w:hideMark/>
          </w:tcPr>
          <w:p w14:paraId="6B3A12E1"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成功创建用户和学生档案</w:t>
            </w:r>
          </w:p>
        </w:tc>
        <w:tc>
          <w:tcPr>
            <w:tcW w:w="1113" w:type="dxa"/>
            <w:vAlign w:val="center"/>
            <w:hideMark/>
          </w:tcPr>
          <w:p w14:paraId="2DF33B33"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符合预期</w:t>
            </w:r>
          </w:p>
        </w:tc>
      </w:tr>
      <w:tr w:rsidR="000C14BD" w:rsidRPr="008704DF" w14:paraId="594FF5C0" w14:textId="77777777" w:rsidTr="002B2CB7">
        <w:trPr>
          <w:tblCellSpacing w:w="15" w:type="dxa"/>
        </w:trPr>
        <w:tc>
          <w:tcPr>
            <w:tcW w:w="472" w:type="dxa"/>
            <w:vAlign w:val="center"/>
            <w:hideMark/>
          </w:tcPr>
          <w:p w14:paraId="2492E5CF"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3</w:t>
            </w:r>
          </w:p>
        </w:tc>
        <w:tc>
          <w:tcPr>
            <w:tcW w:w="1209" w:type="dxa"/>
            <w:vAlign w:val="center"/>
            <w:hideMark/>
          </w:tcPr>
          <w:p w14:paraId="328704F3"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学生报修</w:t>
            </w:r>
          </w:p>
        </w:tc>
        <w:tc>
          <w:tcPr>
            <w:tcW w:w="3058" w:type="dxa"/>
            <w:vAlign w:val="center"/>
            <w:hideMark/>
          </w:tcPr>
          <w:p w14:paraId="00D5B473"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填写标题、描述、时间并上传图片后提交</w:t>
            </w:r>
          </w:p>
        </w:tc>
        <w:tc>
          <w:tcPr>
            <w:tcW w:w="2694" w:type="dxa"/>
            <w:vAlign w:val="center"/>
            <w:hideMark/>
          </w:tcPr>
          <w:p w14:paraId="21784EE9"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生成待审核工单并显示在学生列表中</w:t>
            </w:r>
          </w:p>
        </w:tc>
        <w:tc>
          <w:tcPr>
            <w:tcW w:w="1113" w:type="dxa"/>
            <w:vAlign w:val="center"/>
            <w:hideMark/>
          </w:tcPr>
          <w:p w14:paraId="1F77FDCA"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符合预期</w:t>
            </w:r>
          </w:p>
        </w:tc>
      </w:tr>
      <w:tr w:rsidR="000C14BD" w:rsidRPr="008704DF" w14:paraId="1CBC5476" w14:textId="77777777" w:rsidTr="002B2CB7">
        <w:trPr>
          <w:tblCellSpacing w:w="15" w:type="dxa"/>
        </w:trPr>
        <w:tc>
          <w:tcPr>
            <w:tcW w:w="472" w:type="dxa"/>
            <w:vAlign w:val="center"/>
            <w:hideMark/>
          </w:tcPr>
          <w:p w14:paraId="6B93B441"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4</w:t>
            </w:r>
          </w:p>
        </w:tc>
        <w:tc>
          <w:tcPr>
            <w:tcW w:w="1209" w:type="dxa"/>
            <w:vAlign w:val="center"/>
            <w:hideMark/>
          </w:tcPr>
          <w:p w14:paraId="1C77208B"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宿管审核</w:t>
            </w:r>
          </w:p>
        </w:tc>
        <w:tc>
          <w:tcPr>
            <w:tcW w:w="3058" w:type="dxa"/>
            <w:vAlign w:val="center"/>
            <w:hideMark/>
          </w:tcPr>
          <w:p w14:paraId="212842F3"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对待审核工单执行分配操作</w:t>
            </w:r>
          </w:p>
        </w:tc>
        <w:tc>
          <w:tcPr>
            <w:tcW w:w="2694" w:type="dxa"/>
            <w:vAlign w:val="center"/>
            <w:hideMark/>
          </w:tcPr>
          <w:p w14:paraId="209D1E93"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工单状态变为待接单</w:t>
            </w:r>
          </w:p>
        </w:tc>
        <w:tc>
          <w:tcPr>
            <w:tcW w:w="1113" w:type="dxa"/>
            <w:vAlign w:val="center"/>
            <w:hideMark/>
          </w:tcPr>
          <w:p w14:paraId="46AAAD04"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符合预期</w:t>
            </w:r>
          </w:p>
        </w:tc>
      </w:tr>
      <w:tr w:rsidR="000C14BD" w:rsidRPr="008704DF" w14:paraId="77E2C22D" w14:textId="77777777" w:rsidTr="002B2CB7">
        <w:trPr>
          <w:tblCellSpacing w:w="15" w:type="dxa"/>
        </w:trPr>
        <w:tc>
          <w:tcPr>
            <w:tcW w:w="472" w:type="dxa"/>
            <w:vAlign w:val="center"/>
            <w:hideMark/>
          </w:tcPr>
          <w:p w14:paraId="0000FCD3"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5</w:t>
            </w:r>
          </w:p>
        </w:tc>
        <w:tc>
          <w:tcPr>
            <w:tcW w:w="1209" w:type="dxa"/>
            <w:vAlign w:val="center"/>
            <w:hideMark/>
          </w:tcPr>
          <w:p w14:paraId="40EFE8D8"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宿管驳回</w:t>
            </w:r>
          </w:p>
        </w:tc>
        <w:tc>
          <w:tcPr>
            <w:tcW w:w="3058" w:type="dxa"/>
            <w:vAlign w:val="center"/>
            <w:hideMark/>
          </w:tcPr>
          <w:p w14:paraId="4EC4772B"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对待审核工单填写驳回原因</w:t>
            </w:r>
          </w:p>
        </w:tc>
        <w:tc>
          <w:tcPr>
            <w:tcW w:w="2694" w:type="dxa"/>
            <w:vAlign w:val="center"/>
            <w:hideMark/>
          </w:tcPr>
          <w:p w14:paraId="621C8602"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工单状态变为已驳回</w:t>
            </w:r>
          </w:p>
        </w:tc>
        <w:tc>
          <w:tcPr>
            <w:tcW w:w="1113" w:type="dxa"/>
            <w:vAlign w:val="center"/>
            <w:hideMark/>
          </w:tcPr>
          <w:p w14:paraId="7B4DEF50"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符合预期</w:t>
            </w:r>
          </w:p>
        </w:tc>
      </w:tr>
      <w:tr w:rsidR="000C14BD" w:rsidRPr="008704DF" w14:paraId="794E9C1F" w14:textId="77777777" w:rsidTr="002B2CB7">
        <w:trPr>
          <w:tblCellSpacing w:w="15" w:type="dxa"/>
        </w:trPr>
        <w:tc>
          <w:tcPr>
            <w:tcW w:w="472" w:type="dxa"/>
            <w:vAlign w:val="center"/>
            <w:hideMark/>
          </w:tcPr>
          <w:p w14:paraId="51402AC3"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6</w:t>
            </w:r>
          </w:p>
        </w:tc>
        <w:tc>
          <w:tcPr>
            <w:tcW w:w="1209" w:type="dxa"/>
            <w:vAlign w:val="center"/>
            <w:hideMark/>
          </w:tcPr>
          <w:p w14:paraId="25B562C4"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维修接单</w:t>
            </w:r>
          </w:p>
        </w:tc>
        <w:tc>
          <w:tcPr>
            <w:tcW w:w="3058" w:type="dxa"/>
            <w:vAlign w:val="center"/>
            <w:hideMark/>
          </w:tcPr>
          <w:p w14:paraId="3A9AD092"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对待接单工单执行接单</w:t>
            </w:r>
          </w:p>
        </w:tc>
        <w:tc>
          <w:tcPr>
            <w:tcW w:w="2694" w:type="dxa"/>
            <w:vAlign w:val="center"/>
            <w:hideMark/>
          </w:tcPr>
          <w:p w14:paraId="604042EF"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工单状态变为处理中</w:t>
            </w:r>
          </w:p>
        </w:tc>
        <w:tc>
          <w:tcPr>
            <w:tcW w:w="1113" w:type="dxa"/>
            <w:vAlign w:val="center"/>
            <w:hideMark/>
          </w:tcPr>
          <w:p w14:paraId="1C54B91F"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符合预期</w:t>
            </w:r>
          </w:p>
        </w:tc>
      </w:tr>
      <w:tr w:rsidR="000C14BD" w:rsidRPr="008704DF" w14:paraId="73AB3C18" w14:textId="77777777" w:rsidTr="002B2CB7">
        <w:trPr>
          <w:tblCellSpacing w:w="15" w:type="dxa"/>
        </w:trPr>
        <w:tc>
          <w:tcPr>
            <w:tcW w:w="472" w:type="dxa"/>
            <w:vAlign w:val="center"/>
            <w:hideMark/>
          </w:tcPr>
          <w:p w14:paraId="57C84480"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7</w:t>
            </w:r>
          </w:p>
        </w:tc>
        <w:tc>
          <w:tcPr>
            <w:tcW w:w="1209" w:type="dxa"/>
            <w:vAlign w:val="center"/>
            <w:hideMark/>
          </w:tcPr>
          <w:p w14:paraId="38F8CA6D"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维修反馈</w:t>
            </w:r>
          </w:p>
        </w:tc>
        <w:tc>
          <w:tcPr>
            <w:tcW w:w="3058" w:type="dxa"/>
            <w:vAlign w:val="center"/>
            <w:hideMark/>
          </w:tcPr>
          <w:p w14:paraId="3B7A8EF7"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填写维修结果并上传结果图片</w:t>
            </w:r>
          </w:p>
        </w:tc>
        <w:tc>
          <w:tcPr>
            <w:tcW w:w="2694" w:type="dxa"/>
            <w:vAlign w:val="center"/>
            <w:hideMark/>
          </w:tcPr>
          <w:p w14:paraId="67CB6BA0"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工单状态变为待评价</w:t>
            </w:r>
          </w:p>
        </w:tc>
        <w:tc>
          <w:tcPr>
            <w:tcW w:w="1113" w:type="dxa"/>
            <w:vAlign w:val="center"/>
            <w:hideMark/>
          </w:tcPr>
          <w:p w14:paraId="01ECC76C"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符合预期</w:t>
            </w:r>
          </w:p>
        </w:tc>
      </w:tr>
      <w:tr w:rsidR="000C14BD" w:rsidRPr="008704DF" w14:paraId="1D4F9A54" w14:textId="77777777" w:rsidTr="002B2CB7">
        <w:trPr>
          <w:tblCellSpacing w:w="15" w:type="dxa"/>
        </w:trPr>
        <w:tc>
          <w:tcPr>
            <w:tcW w:w="472" w:type="dxa"/>
            <w:vAlign w:val="center"/>
            <w:hideMark/>
          </w:tcPr>
          <w:p w14:paraId="0B2D57F7"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8</w:t>
            </w:r>
          </w:p>
        </w:tc>
        <w:tc>
          <w:tcPr>
            <w:tcW w:w="1209" w:type="dxa"/>
            <w:vAlign w:val="center"/>
            <w:hideMark/>
          </w:tcPr>
          <w:p w14:paraId="659450DB"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学生评价</w:t>
            </w:r>
          </w:p>
        </w:tc>
        <w:tc>
          <w:tcPr>
            <w:tcW w:w="3058" w:type="dxa"/>
            <w:vAlign w:val="center"/>
            <w:hideMark/>
          </w:tcPr>
          <w:p w14:paraId="05EECF42"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对待评价工单提交评分</w:t>
            </w:r>
          </w:p>
        </w:tc>
        <w:tc>
          <w:tcPr>
            <w:tcW w:w="2694" w:type="dxa"/>
            <w:vAlign w:val="center"/>
            <w:hideMark/>
          </w:tcPr>
          <w:p w14:paraId="3591C775"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生成评价记录并更新为已完成</w:t>
            </w:r>
          </w:p>
        </w:tc>
        <w:tc>
          <w:tcPr>
            <w:tcW w:w="1113" w:type="dxa"/>
            <w:vAlign w:val="center"/>
            <w:hideMark/>
          </w:tcPr>
          <w:p w14:paraId="349D9AFD"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符合预期</w:t>
            </w:r>
          </w:p>
        </w:tc>
      </w:tr>
      <w:tr w:rsidR="000C14BD" w:rsidRPr="008704DF" w14:paraId="415D0F77" w14:textId="77777777" w:rsidTr="002B2CB7">
        <w:trPr>
          <w:tblCellSpacing w:w="15" w:type="dxa"/>
        </w:trPr>
        <w:tc>
          <w:tcPr>
            <w:tcW w:w="472" w:type="dxa"/>
            <w:vAlign w:val="center"/>
            <w:hideMark/>
          </w:tcPr>
          <w:p w14:paraId="11E047C2"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9</w:t>
            </w:r>
          </w:p>
        </w:tc>
        <w:tc>
          <w:tcPr>
            <w:tcW w:w="1209" w:type="dxa"/>
            <w:vAlign w:val="center"/>
            <w:hideMark/>
          </w:tcPr>
          <w:p w14:paraId="642D9CA4"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公告管理</w:t>
            </w:r>
          </w:p>
        </w:tc>
        <w:tc>
          <w:tcPr>
            <w:tcW w:w="3058" w:type="dxa"/>
            <w:vAlign w:val="center"/>
            <w:hideMark/>
          </w:tcPr>
          <w:p w14:paraId="44DF1E23"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宿管发布公告</w:t>
            </w:r>
          </w:p>
        </w:tc>
        <w:tc>
          <w:tcPr>
            <w:tcW w:w="2694" w:type="dxa"/>
            <w:vAlign w:val="center"/>
            <w:hideMark/>
          </w:tcPr>
          <w:p w14:paraId="3E940765"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学生端可查看最新公告</w:t>
            </w:r>
          </w:p>
        </w:tc>
        <w:tc>
          <w:tcPr>
            <w:tcW w:w="1113" w:type="dxa"/>
            <w:vAlign w:val="center"/>
            <w:hideMark/>
          </w:tcPr>
          <w:p w14:paraId="4FEC8FFF"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符合预期</w:t>
            </w:r>
          </w:p>
        </w:tc>
      </w:tr>
      <w:tr w:rsidR="000C14BD" w:rsidRPr="008704DF" w14:paraId="141877BF" w14:textId="77777777" w:rsidTr="002B2CB7">
        <w:trPr>
          <w:tblCellSpacing w:w="15" w:type="dxa"/>
        </w:trPr>
        <w:tc>
          <w:tcPr>
            <w:tcW w:w="472" w:type="dxa"/>
            <w:vAlign w:val="center"/>
            <w:hideMark/>
          </w:tcPr>
          <w:p w14:paraId="2A271C4D"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10</w:t>
            </w:r>
          </w:p>
        </w:tc>
        <w:tc>
          <w:tcPr>
            <w:tcW w:w="1209" w:type="dxa"/>
            <w:vAlign w:val="center"/>
            <w:hideMark/>
          </w:tcPr>
          <w:p w14:paraId="3975882B"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统计分析</w:t>
            </w:r>
          </w:p>
        </w:tc>
        <w:tc>
          <w:tcPr>
            <w:tcW w:w="3058" w:type="dxa"/>
            <w:vAlign w:val="center"/>
            <w:hideMark/>
          </w:tcPr>
          <w:p w14:paraId="6CF5BD6C"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管理员查看统计图表</w:t>
            </w:r>
          </w:p>
        </w:tc>
        <w:tc>
          <w:tcPr>
            <w:tcW w:w="2694" w:type="dxa"/>
            <w:vAlign w:val="center"/>
            <w:hideMark/>
          </w:tcPr>
          <w:p w14:paraId="2A70D657"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正常显示概览和图表数据</w:t>
            </w:r>
          </w:p>
        </w:tc>
        <w:tc>
          <w:tcPr>
            <w:tcW w:w="1113" w:type="dxa"/>
            <w:vAlign w:val="center"/>
            <w:hideMark/>
          </w:tcPr>
          <w:p w14:paraId="45DB960E"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符合预期</w:t>
            </w:r>
          </w:p>
        </w:tc>
      </w:tr>
      <w:tr w:rsidR="000C14BD" w:rsidRPr="008704DF" w14:paraId="4577ED72" w14:textId="77777777" w:rsidTr="002B2CB7">
        <w:trPr>
          <w:tblCellSpacing w:w="15" w:type="dxa"/>
        </w:trPr>
        <w:tc>
          <w:tcPr>
            <w:tcW w:w="472" w:type="dxa"/>
            <w:vAlign w:val="center"/>
            <w:hideMark/>
          </w:tcPr>
          <w:p w14:paraId="09B69A01"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lastRenderedPageBreak/>
              <w:t>11</w:t>
            </w:r>
          </w:p>
        </w:tc>
        <w:tc>
          <w:tcPr>
            <w:tcW w:w="1209" w:type="dxa"/>
            <w:vAlign w:val="center"/>
            <w:hideMark/>
          </w:tcPr>
          <w:p w14:paraId="3D3ED402"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用户管理</w:t>
            </w:r>
          </w:p>
        </w:tc>
        <w:tc>
          <w:tcPr>
            <w:tcW w:w="3058" w:type="dxa"/>
            <w:vAlign w:val="center"/>
            <w:hideMark/>
          </w:tcPr>
          <w:p w14:paraId="2E581AAF"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管理员新增维修人员账号</w:t>
            </w:r>
          </w:p>
        </w:tc>
        <w:tc>
          <w:tcPr>
            <w:tcW w:w="2694" w:type="dxa"/>
            <w:vAlign w:val="center"/>
            <w:hideMark/>
          </w:tcPr>
          <w:p w14:paraId="050469C5"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用户列表中出现新账号</w:t>
            </w:r>
          </w:p>
        </w:tc>
        <w:tc>
          <w:tcPr>
            <w:tcW w:w="1113" w:type="dxa"/>
            <w:vAlign w:val="center"/>
            <w:hideMark/>
          </w:tcPr>
          <w:p w14:paraId="155A54E7"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符合预期</w:t>
            </w:r>
          </w:p>
        </w:tc>
      </w:tr>
      <w:tr w:rsidR="000C14BD" w:rsidRPr="008704DF" w14:paraId="0066E0B2" w14:textId="77777777" w:rsidTr="002B2CB7">
        <w:trPr>
          <w:tblCellSpacing w:w="15" w:type="dxa"/>
        </w:trPr>
        <w:tc>
          <w:tcPr>
            <w:tcW w:w="472" w:type="dxa"/>
            <w:vAlign w:val="center"/>
            <w:hideMark/>
          </w:tcPr>
          <w:p w14:paraId="24DD0BDA"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12</w:t>
            </w:r>
          </w:p>
        </w:tc>
        <w:tc>
          <w:tcPr>
            <w:tcW w:w="1209" w:type="dxa"/>
            <w:vAlign w:val="center"/>
            <w:hideMark/>
          </w:tcPr>
          <w:p w14:paraId="4F1C7114"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图片访问</w:t>
            </w:r>
          </w:p>
        </w:tc>
        <w:tc>
          <w:tcPr>
            <w:tcW w:w="3058" w:type="dxa"/>
            <w:vAlign w:val="center"/>
            <w:hideMark/>
          </w:tcPr>
          <w:p w14:paraId="112ADFAA"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在详情页预览上传图片</w:t>
            </w:r>
          </w:p>
        </w:tc>
        <w:tc>
          <w:tcPr>
            <w:tcW w:w="2694" w:type="dxa"/>
            <w:vAlign w:val="center"/>
            <w:hideMark/>
          </w:tcPr>
          <w:p w14:paraId="34D3369A"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可通过上传路径正常访问</w:t>
            </w:r>
          </w:p>
        </w:tc>
        <w:tc>
          <w:tcPr>
            <w:tcW w:w="1113" w:type="dxa"/>
            <w:vAlign w:val="center"/>
            <w:hideMark/>
          </w:tcPr>
          <w:p w14:paraId="25E2947A" w14:textId="77777777" w:rsidR="009860D9" w:rsidRPr="009860D9" w:rsidRDefault="009860D9" w:rsidP="00994BEE">
            <w:pPr>
              <w:spacing w:line="360" w:lineRule="auto"/>
              <w:rPr>
                <w:rFonts w:eastAsia="宋体"/>
                <w:sz w:val="24"/>
                <w:szCs w:val="24"/>
                <w:lang w:eastAsia="zh-CN"/>
              </w:rPr>
            </w:pPr>
            <w:r w:rsidRPr="009860D9">
              <w:rPr>
                <w:rFonts w:eastAsia="宋体"/>
                <w:sz w:val="24"/>
                <w:szCs w:val="24"/>
                <w:lang w:eastAsia="zh-CN"/>
              </w:rPr>
              <w:t>符合预期</w:t>
            </w:r>
          </w:p>
        </w:tc>
      </w:tr>
    </w:tbl>
    <w:p w14:paraId="6377843A" w14:textId="62265A57" w:rsidR="00335BDD" w:rsidRPr="008704DF" w:rsidRDefault="002B2CB7" w:rsidP="00994BEE">
      <w:pPr>
        <w:spacing w:line="360" w:lineRule="auto"/>
        <w:rPr>
          <w:rFonts w:ascii="宋体" w:eastAsia="宋体" w:hAnsi="宋体"/>
          <w:sz w:val="24"/>
          <w:szCs w:val="24"/>
          <w:lang w:eastAsia="zh-CN"/>
        </w:rPr>
      </w:pPr>
      <w:r>
        <w:rPr>
          <w:rFonts w:ascii="宋体" w:eastAsia="宋体" w:hAnsi="宋体"/>
          <w:sz w:val="24"/>
          <w:szCs w:val="24"/>
          <w:lang w:eastAsia="zh-CN"/>
        </w:rPr>
        <w:br w:type="textWrapping" w:clear="all"/>
      </w:r>
      <w:r w:rsidR="00000000" w:rsidRPr="008704DF">
        <w:rPr>
          <w:rFonts w:ascii="宋体" w:eastAsia="宋体" w:hAnsi="宋体"/>
          <w:sz w:val="24"/>
          <w:szCs w:val="24"/>
          <w:lang w:eastAsia="zh-CN"/>
        </w:rPr>
        <w:t xml:space="preserve"> </w:t>
      </w:r>
    </w:p>
    <w:p w14:paraId="75D221ED" w14:textId="6074F518" w:rsidR="00335BDD" w:rsidRPr="008704DF" w:rsidRDefault="00000000" w:rsidP="00994BEE">
      <w:pPr>
        <w:pStyle w:val="21"/>
        <w:spacing w:line="360" w:lineRule="auto"/>
        <w:rPr>
          <w:rFonts w:ascii="宋体" w:eastAsia="宋体" w:hAnsi="宋体" w:hint="eastAsia"/>
          <w:color w:val="auto"/>
          <w:sz w:val="28"/>
          <w:szCs w:val="28"/>
          <w:lang w:eastAsia="zh-CN"/>
        </w:rPr>
      </w:pPr>
      <w:r w:rsidRPr="008704DF">
        <w:rPr>
          <w:rFonts w:ascii="宋体" w:eastAsia="宋体" w:hAnsi="宋体"/>
          <w:color w:val="auto"/>
          <w:sz w:val="28"/>
          <w:szCs w:val="28"/>
          <w:lang w:eastAsia="zh-CN"/>
        </w:rPr>
        <w:t>6.3 业务流程测试</w:t>
      </w:r>
    </w:p>
    <w:p w14:paraId="196C7491" w14:textId="77777777" w:rsidR="00335BDD" w:rsidRPr="008704DF" w:rsidRDefault="00000000" w:rsidP="00994BEE">
      <w:pPr>
        <w:pStyle w:val="31"/>
        <w:spacing w:line="360" w:lineRule="auto"/>
        <w:rPr>
          <w:rFonts w:ascii="宋体" w:eastAsia="宋体" w:hAnsi="宋体"/>
          <w:color w:val="auto"/>
          <w:sz w:val="24"/>
          <w:szCs w:val="24"/>
          <w:lang w:eastAsia="zh-CN"/>
        </w:rPr>
      </w:pPr>
      <w:r w:rsidRPr="008704DF">
        <w:rPr>
          <w:rFonts w:ascii="宋体" w:eastAsia="宋体" w:hAnsi="宋体"/>
          <w:color w:val="auto"/>
          <w:sz w:val="24"/>
          <w:szCs w:val="24"/>
          <w:lang w:eastAsia="zh-CN"/>
        </w:rPr>
        <w:t>6.3.1 完整工单闭环测试</w:t>
      </w:r>
    </w:p>
    <w:p w14:paraId="70C08EB4"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为了验证系统核心价值，本文选取一条完整工单流程进行测试。学生登录移动端提交“宿舍水龙头漏水”报修单并上传故障图片后，系统生成待审核工单；宿管登录管理端对其进行审核并分配维修人员；维修人员接单后提交维修结果与结果图片；学生再次登录后查看维修结果并进行评分。测试过程中，工单状态依次从 pending_review 变为 pending_accept、processing、pending_rating 和 completed，同时数据库中写入对应流转记录、反馈记录和评价记录。该测试结果表明，系统核心业务闭环可以顺畅完成。</w:t>
      </w:r>
    </w:p>
    <w:p w14:paraId="262F79CA" w14:textId="77777777" w:rsidR="00335BDD" w:rsidRPr="008704DF" w:rsidRDefault="00000000" w:rsidP="00994BEE">
      <w:pPr>
        <w:pStyle w:val="31"/>
        <w:spacing w:line="360" w:lineRule="auto"/>
        <w:rPr>
          <w:rFonts w:ascii="宋体" w:eastAsia="宋体" w:hAnsi="宋体"/>
          <w:color w:val="auto"/>
          <w:sz w:val="24"/>
          <w:szCs w:val="24"/>
          <w:lang w:eastAsia="zh-CN"/>
        </w:rPr>
      </w:pPr>
      <w:r w:rsidRPr="008704DF">
        <w:rPr>
          <w:rFonts w:ascii="宋体" w:eastAsia="宋体" w:hAnsi="宋体"/>
          <w:color w:val="auto"/>
          <w:sz w:val="24"/>
          <w:szCs w:val="24"/>
          <w:lang w:eastAsia="zh-CN"/>
        </w:rPr>
        <w:t>6.3.2 多角色权限测试</w:t>
      </w:r>
    </w:p>
    <w:p w14:paraId="06601187"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系统使用不同角色账号访问接口和页面。测试发现，学生无法访问管理员统计接口，管理员可以访问宿管接口，维修人员仅显示与自身工单相关的页面内容，说明系统在角色边界控制上基本达到预期。</w:t>
      </w:r>
    </w:p>
    <w:p w14:paraId="2E8D2509" w14:textId="77777777" w:rsidR="00335BDD" w:rsidRPr="008704DF" w:rsidRDefault="00000000" w:rsidP="00994BEE">
      <w:pPr>
        <w:pStyle w:val="31"/>
        <w:spacing w:line="360" w:lineRule="auto"/>
        <w:rPr>
          <w:rFonts w:ascii="宋体" w:eastAsia="宋体" w:hAnsi="宋体"/>
          <w:color w:val="auto"/>
          <w:sz w:val="24"/>
          <w:szCs w:val="24"/>
        </w:rPr>
      </w:pPr>
      <w:r w:rsidRPr="008704DF">
        <w:rPr>
          <w:rFonts w:ascii="宋体" w:eastAsia="宋体" w:hAnsi="宋体"/>
          <w:color w:val="auto"/>
          <w:sz w:val="24"/>
          <w:szCs w:val="24"/>
        </w:rPr>
        <w:t>6.3.3 数据一致性测试</w:t>
      </w:r>
    </w:p>
    <w:p w14:paraId="77D29E90"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rPr>
        <w:t>在提交报修、分配维修、提交反馈和评价后，分别检查 repair_order、repair_flow、repair_feedback 和 repair_rating 表中的数据变化情况。</w:t>
      </w:r>
      <w:r w:rsidRPr="008704DF">
        <w:rPr>
          <w:rFonts w:ascii="宋体" w:eastAsia="宋体" w:hAnsi="宋体"/>
          <w:sz w:val="24"/>
          <w:szCs w:val="24"/>
          <w:lang w:eastAsia="zh-CN"/>
        </w:rPr>
        <w:t>测试结果显示，关键业务操作均能同步反映到对应数据表中，说明系统在数据更新和状态联动方面具备良好一致性。</w:t>
      </w:r>
    </w:p>
    <w:p w14:paraId="6619E169" w14:textId="77777777" w:rsidR="00335BDD" w:rsidRPr="008704DF" w:rsidRDefault="00000000" w:rsidP="00994BEE">
      <w:pPr>
        <w:pStyle w:val="31"/>
        <w:spacing w:line="360" w:lineRule="auto"/>
        <w:rPr>
          <w:rFonts w:ascii="宋体" w:eastAsia="宋体" w:hAnsi="宋体"/>
          <w:color w:val="auto"/>
          <w:sz w:val="24"/>
          <w:szCs w:val="24"/>
          <w:lang w:eastAsia="zh-CN"/>
        </w:rPr>
      </w:pPr>
      <w:r w:rsidRPr="008704DF">
        <w:rPr>
          <w:rFonts w:ascii="宋体" w:eastAsia="宋体" w:hAnsi="宋体"/>
          <w:color w:val="auto"/>
          <w:sz w:val="24"/>
          <w:szCs w:val="24"/>
          <w:lang w:eastAsia="zh-CN"/>
        </w:rPr>
        <w:lastRenderedPageBreak/>
        <w:t>6.3.4 图片上传测试</w:t>
      </w:r>
    </w:p>
    <w:p w14:paraId="09E976F4"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在学生端和维修人员端分别上传图片，检查返回路径及前端显示效果。测试结果表明，上传接口能够正常接收文件并返回相应路径，前端详情页可以正确展示图片内容，说明本地文件上传与静态资源映射机制工作正常。</w:t>
      </w:r>
    </w:p>
    <w:p w14:paraId="5C852124" w14:textId="77777777" w:rsidR="00335BDD" w:rsidRPr="008704DF" w:rsidRDefault="00000000" w:rsidP="00994BEE">
      <w:pPr>
        <w:pStyle w:val="21"/>
        <w:spacing w:line="360" w:lineRule="auto"/>
        <w:rPr>
          <w:rFonts w:ascii="宋体" w:eastAsia="宋体" w:hAnsi="宋体"/>
          <w:color w:val="auto"/>
          <w:sz w:val="28"/>
          <w:szCs w:val="28"/>
          <w:lang w:eastAsia="zh-CN"/>
        </w:rPr>
      </w:pPr>
      <w:r w:rsidRPr="008704DF">
        <w:rPr>
          <w:rFonts w:ascii="宋体" w:eastAsia="宋体" w:hAnsi="宋体"/>
          <w:color w:val="auto"/>
          <w:sz w:val="28"/>
          <w:szCs w:val="28"/>
          <w:lang w:eastAsia="zh-CN"/>
        </w:rPr>
        <w:t>6.4 测试结果分析</w:t>
      </w:r>
    </w:p>
    <w:p w14:paraId="7A554C40"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从测试结果来看，本系统已基本完成高校宿舍报修管理的核心业务需求。首先，系统实现了清晰的角色分工和流程闭环，使学生、宿管、维修人员和管理员在统一平台上围绕报修工单开展协同处理。其次，系统使用状态流转记录和日志记录增强了业务过程的可追踪性，为后续问题定位和管理分析提供了基础。再次，学生端和管理端的终端划分符合实际场景，移动端便于学生快速提交与查询，PC 端则便于后台管理和统计展示。</w:t>
      </w:r>
    </w:p>
    <w:p w14:paraId="355B1BDA"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当然，测试中也能看出系统仍存在一定不足。当前前端页面集中在单页中完成大部分功能，组件拆分程度有限；管理员端虽然具备统计图表和用户管理能力，但日志筛选、字典维护等功能还较为基础；维修人员统计接口虽然已具备，但前端展示仍有增强空间；密码当前采用明文存储，尚未引入更完善的加密机制；部分列表查询未实现分页，对大规模数据场景的支持仍有待加强。</w:t>
      </w:r>
    </w:p>
    <w:p w14:paraId="0348438E"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总体而言，本系统在毕业设计项目的范围内实现了较完整的功能闭环和较清晰的系统结构，达到了预期的设计与实现目标。</w:t>
      </w:r>
    </w:p>
    <w:p w14:paraId="06544B66" w14:textId="77777777" w:rsidR="00335BDD" w:rsidRPr="008704DF" w:rsidRDefault="00000000" w:rsidP="00994BEE">
      <w:pPr>
        <w:pStyle w:val="1"/>
        <w:spacing w:line="360" w:lineRule="auto"/>
        <w:rPr>
          <w:rFonts w:ascii="宋体" w:eastAsia="宋体" w:hAnsi="宋体"/>
          <w:color w:val="auto"/>
          <w:sz w:val="32"/>
          <w:szCs w:val="32"/>
          <w:lang w:eastAsia="zh-CN"/>
        </w:rPr>
      </w:pPr>
      <w:r w:rsidRPr="008704DF">
        <w:rPr>
          <w:rFonts w:ascii="宋体" w:eastAsia="宋体" w:hAnsi="宋体"/>
          <w:color w:val="auto"/>
          <w:sz w:val="32"/>
          <w:szCs w:val="32"/>
          <w:lang w:eastAsia="zh-CN"/>
        </w:rPr>
        <w:t>7 结论与展望</w:t>
      </w:r>
    </w:p>
    <w:p w14:paraId="6ADD2CFF" w14:textId="77777777" w:rsidR="00335BDD" w:rsidRPr="008704DF" w:rsidRDefault="00000000" w:rsidP="00994BEE">
      <w:pPr>
        <w:pStyle w:val="21"/>
        <w:spacing w:line="360" w:lineRule="auto"/>
        <w:rPr>
          <w:rFonts w:ascii="宋体" w:eastAsia="宋体" w:hAnsi="宋体"/>
          <w:color w:val="auto"/>
          <w:sz w:val="28"/>
          <w:szCs w:val="28"/>
          <w:lang w:eastAsia="zh-CN"/>
        </w:rPr>
      </w:pPr>
      <w:r w:rsidRPr="008704DF">
        <w:rPr>
          <w:rFonts w:ascii="宋体" w:eastAsia="宋体" w:hAnsi="宋体"/>
          <w:color w:val="auto"/>
          <w:sz w:val="28"/>
          <w:szCs w:val="28"/>
          <w:lang w:eastAsia="zh-CN"/>
        </w:rPr>
        <w:t>7.1 结论</w:t>
      </w:r>
    </w:p>
    <w:p w14:paraId="42141229"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本文围绕高校宿舍报修场景中的实际业务需求，设计并实现了一套基于 Spring Boot 与 Vue 的高校宿舍报修管理系统。系统采用前后端分离架构，以 SQLite 作为数据存储方案，按照学生、宿管人员、维修人员和管理员四类角色划分功能边界，</w:t>
      </w:r>
      <w:r w:rsidRPr="008704DF">
        <w:rPr>
          <w:rFonts w:ascii="宋体" w:eastAsia="宋体" w:hAnsi="宋体"/>
          <w:sz w:val="24"/>
          <w:szCs w:val="24"/>
          <w:lang w:eastAsia="zh-CN"/>
        </w:rPr>
        <w:lastRenderedPageBreak/>
        <w:t>完成了学生在线报修、宿管审核分配、维修人员接单反馈、学生评价以及管理员统计分析等核心业务模块的开发。</w:t>
      </w:r>
    </w:p>
    <w:p w14:paraId="1709903B"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在研究与实现过程中，本文完成了系统需求分析、架构设计、数据库设计、接口设计、权限控制设计和详细实现分析，并结合实际运行结果开展了功能测试。测试结果表明，本系统能够实现宿舍报修流程的闭环管理，具备较好的可用性和演示性。相较于传统线下报修方式，系统在信息记录规范化、流程可追踪、维修进度透明化和数据统计直观化方面具有明显优势。</w:t>
      </w:r>
    </w:p>
    <w:p w14:paraId="64EED909"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本项目作为本科毕业设计，在控制开发复杂度的前提下实现了较为完整的业务流程，既体现了软件工程、数据库原理、Web 开发技术和系统分析设计等课程知识的综合应用，也为高校宿舍后勤维修的信息化管理提供了一个可参考的原型方案。</w:t>
      </w:r>
    </w:p>
    <w:p w14:paraId="3A09118D" w14:textId="77777777" w:rsidR="00335BDD" w:rsidRPr="008704DF" w:rsidRDefault="00000000" w:rsidP="00994BEE">
      <w:pPr>
        <w:pStyle w:val="21"/>
        <w:spacing w:line="360" w:lineRule="auto"/>
        <w:rPr>
          <w:rFonts w:ascii="宋体" w:eastAsia="宋体" w:hAnsi="宋体"/>
          <w:color w:val="auto"/>
          <w:sz w:val="28"/>
          <w:szCs w:val="28"/>
          <w:lang w:eastAsia="zh-CN"/>
        </w:rPr>
      </w:pPr>
      <w:r w:rsidRPr="008704DF">
        <w:rPr>
          <w:rFonts w:ascii="宋体" w:eastAsia="宋体" w:hAnsi="宋体"/>
          <w:color w:val="auto"/>
          <w:sz w:val="28"/>
          <w:szCs w:val="28"/>
          <w:lang w:eastAsia="zh-CN"/>
        </w:rPr>
        <w:t>7.2 展望</w:t>
      </w:r>
    </w:p>
    <w:p w14:paraId="08F31B8D"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尽管系统已经实现了主要功能，但仍然存在一定提升空间，未来可以从以下几个方向继续完善。</w:t>
      </w:r>
    </w:p>
    <w:p w14:paraId="7174B514"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rPr>
        <w:t>第一，可引入更加完善的安全机制。</w:t>
      </w:r>
      <w:r w:rsidRPr="008704DF">
        <w:rPr>
          <w:rFonts w:ascii="宋体" w:eastAsia="宋体" w:hAnsi="宋体"/>
          <w:sz w:val="24"/>
          <w:szCs w:val="24"/>
          <w:lang w:eastAsia="zh-CN"/>
        </w:rPr>
        <w:t>例如对用户密码进行哈希加密存储，增加登录失败限制、验证码或操作审计等能力，提高系统安全性。</w:t>
      </w:r>
    </w:p>
    <w:p w14:paraId="2553BDB3"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第二，可增强工单调度能力。当前宿管主要通过人工选择维修人员完成分配，后续可以根据维修类型、人员空闲情况或历史处理效率，引入自动派单机制。</w:t>
      </w:r>
    </w:p>
    <w:p w14:paraId="18A13234"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第三，可完善权限模型。当前系统采用基于角色字符串的简单权限控制，未来可进一步扩展为细粒度 RBAC 权限体系，实现菜单级、接口级甚至按钮级权限管理。</w:t>
      </w:r>
    </w:p>
    <w:p w14:paraId="7B0FB4E0"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第四，可完善移动端体验。学生端目前已能满足报修和查询需求，后续还可增加消息提醒、历史公告列表、个人资料维护优化和更丰富的工单筛选能力。</w:t>
      </w:r>
    </w:p>
    <w:p w14:paraId="249AFA3A"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第五，可提升系统工程能力。例如增加分页查询、条件组合搜索、异常重试、单元测试与集成测试覆盖、容器化部署和云端文件存储等，使系统更接近实际生产环境要求。</w:t>
      </w:r>
    </w:p>
    <w:p w14:paraId="687E387E"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lastRenderedPageBreak/>
        <w:t>综上所述，本系统已具备较好的基础功能和扩展潜力，在后续工作中可继续向安全性、智能化和工程化方向演进。</w:t>
      </w:r>
    </w:p>
    <w:p w14:paraId="4D4A272B" w14:textId="77777777" w:rsidR="00335BDD" w:rsidRPr="008704DF" w:rsidRDefault="00000000" w:rsidP="00994BEE">
      <w:pPr>
        <w:pStyle w:val="21"/>
        <w:spacing w:line="360" w:lineRule="auto"/>
        <w:rPr>
          <w:rFonts w:ascii="宋体" w:eastAsia="宋体" w:hAnsi="宋体"/>
          <w:color w:val="auto"/>
          <w:sz w:val="28"/>
          <w:szCs w:val="28"/>
          <w:lang w:eastAsia="zh-CN"/>
        </w:rPr>
      </w:pPr>
      <w:r w:rsidRPr="008704DF">
        <w:rPr>
          <w:rFonts w:ascii="宋体" w:eastAsia="宋体" w:hAnsi="宋体"/>
          <w:color w:val="auto"/>
          <w:sz w:val="28"/>
          <w:szCs w:val="28"/>
          <w:lang w:eastAsia="zh-CN"/>
        </w:rPr>
        <w:t>致谢</w:t>
      </w:r>
    </w:p>
    <w:p w14:paraId="30CD7DF4"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在本次毕业论文撰写与系统实现过程中，得到了指导教师在选题确定、需求分析、系统设计和论文写作方面的悉心指导。老师严谨的治学态度和认真负责的工作作风，使我在课题研究过程中受益匪浅。在此，向指导教师表示衷心的感谢。</w:t>
      </w:r>
    </w:p>
    <w:p w14:paraId="5665D19B"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同时，感谢学院各位任课教师在大学期间对专业知识的系统讲授，使我具备了完成本课题所需的软件开发、数据库设计和系统分析能力。也感谢同学们在开发测试和资料整理过程中给予的帮助与建议。</w:t>
      </w:r>
    </w:p>
    <w:p w14:paraId="1B270A97"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最后，感谢学校为毕业设计提供的学习环境和实践平台，使我能够将所学知识运用于具体项目之中。谨向所有关心和帮助过我的老师、同学和家人致以诚挚的谢意。</w:t>
      </w:r>
    </w:p>
    <w:p w14:paraId="43CE102E" w14:textId="77777777" w:rsidR="00335BDD" w:rsidRPr="008704DF" w:rsidRDefault="00000000" w:rsidP="00994BEE">
      <w:pPr>
        <w:pStyle w:val="21"/>
        <w:spacing w:line="360" w:lineRule="auto"/>
        <w:rPr>
          <w:rFonts w:ascii="宋体" w:eastAsia="宋体" w:hAnsi="宋体"/>
          <w:color w:val="auto"/>
          <w:sz w:val="28"/>
          <w:szCs w:val="28"/>
          <w:lang w:eastAsia="zh-CN"/>
        </w:rPr>
      </w:pPr>
      <w:r w:rsidRPr="008704DF">
        <w:rPr>
          <w:rFonts w:ascii="宋体" w:eastAsia="宋体" w:hAnsi="宋体"/>
          <w:color w:val="auto"/>
          <w:sz w:val="28"/>
          <w:szCs w:val="28"/>
          <w:lang w:eastAsia="zh-CN"/>
        </w:rPr>
        <w:t>参考文献</w:t>
      </w:r>
    </w:p>
    <w:p w14:paraId="534F9FEF" w14:textId="77777777" w:rsidR="00335BDD" w:rsidRPr="008704DF" w:rsidRDefault="00000000" w:rsidP="00994BEE">
      <w:pPr>
        <w:spacing w:line="360" w:lineRule="auto"/>
        <w:rPr>
          <w:rFonts w:ascii="宋体" w:eastAsia="宋体" w:hAnsi="宋体"/>
          <w:sz w:val="24"/>
          <w:szCs w:val="24"/>
          <w:lang w:eastAsia="zh-CN"/>
        </w:rPr>
      </w:pPr>
      <w:r w:rsidRPr="008704DF">
        <w:rPr>
          <w:rFonts w:ascii="宋体" w:eastAsia="宋体" w:hAnsi="宋体"/>
          <w:sz w:val="24"/>
          <w:szCs w:val="24"/>
          <w:lang w:eastAsia="zh-CN"/>
        </w:rPr>
        <w:t>[1] 王剑. 三明学院学生宿舍报修管理系统的研究与分析[D]. 云南大学, 2015.</w:t>
      </w:r>
      <w:r w:rsidRPr="008704DF">
        <w:rPr>
          <w:rFonts w:ascii="宋体" w:eastAsia="宋体" w:hAnsi="宋体"/>
          <w:sz w:val="24"/>
          <w:szCs w:val="24"/>
          <w:lang w:eastAsia="zh-CN"/>
        </w:rPr>
        <w:br/>
        <w:t xml:space="preserve"> [2] 李文杰. 基于SpringBoot与Vue框架的公益性教育咨询平台系统研发[D]. 山东大学, 2023.</w:t>
      </w:r>
      <w:r w:rsidRPr="008704DF">
        <w:rPr>
          <w:rFonts w:ascii="宋体" w:eastAsia="宋体" w:hAnsi="宋体"/>
          <w:sz w:val="24"/>
          <w:szCs w:val="24"/>
          <w:lang w:eastAsia="zh-CN"/>
        </w:rPr>
        <w:br/>
        <w:t xml:space="preserve"> [3] 王珊, 萨师煊. 数据库系统概论[M]. 北京: 高等教育出版社, 2018.</w:t>
      </w:r>
      <w:r w:rsidRPr="008704DF">
        <w:rPr>
          <w:rFonts w:ascii="宋体" w:eastAsia="宋体" w:hAnsi="宋体"/>
          <w:sz w:val="24"/>
          <w:szCs w:val="24"/>
          <w:lang w:eastAsia="zh-CN"/>
        </w:rPr>
        <w:br/>
        <w:t xml:space="preserve"> [4] 郭克华. Java Web程序设计[M]. 北京: 清华大学出版社, 2019.</w:t>
      </w:r>
      <w:r w:rsidRPr="008704DF">
        <w:rPr>
          <w:rFonts w:ascii="宋体" w:eastAsia="宋体" w:hAnsi="宋体"/>
          <w:sz w:val="24"/>
          <w:szCs w:val="24"/>
          <w:lang w:eastAsia="zh-CN"/>
        </w:rPr>
        <w:br/>
        <w:t xml:space="preserve"> [5] 黑马程序员. Spring Boot企业级开发教程[M]. 北京: 人民邮电出版社, 2024.</w:t>
      </w:r>
      <w:r w:rsidRPr="008704DF">
        <w:rPr>
          <w:rFonts w:ascii="宋体" w:eastAsia="宋体" w:hAnsi="宋体"/>
          <w:sz w:val="24"/>
          <w:szCs w:val="24"/>
          <w:lang w:eastAsia="zh-CN"/>
        </w:rPr>
        <w:br/>
        <w:t xml:space="preserve"> [6] 梁灏. Vue.js实战[M]. 北京: 清华大学出版社, 2017.</w:t>
      </w:r>
      <w:r w:rsidRPr="008704DF">
        <w:rPr>
          <w:rFonts w:ascii="宋体" w:eastAsia="宋体" w:hAnsi="宋体"/>
          <w:sz w:val="24"/>
          <w:szCs w:val="24"/>
          <w:lang w:eastAsia="zh-CN"/>
        </w:rPr>
        <w:br/>
        <w:t xml:space="preserve"> [7] 陈刚. 软件工程导论[M]. 北京: 高等教育出版社, 2019.</w:t>
      </w:r>
      <w:r w:rsidRPr="008704DF">
        <w:rPr>
          <w:rFonts w:ascii="宋体" w:eastAsia="宋体" w:hAnsi="宋体"/>
          <w:sz w:val="24"/>
          <w:szCs w:val="24"/>
          <w:lang w:eastAsia="zh-CN"/>
        </w:rPr>
        <w:br/>
        <w:t xml:space="preserve"> [8] 张海藩. 软件工程[M]. 北京: 人民邮电出版社, 2022.</w:t>
      </w:r>
      <w:r w:rsidRPr="008704DF">
        <w:rPr>
          <w:rFonts w:ascii="宋体" w:eastAsia="宋体" w:hAnsi="宋体"/>
          <w:sz w:val="24"/>
          <w:szCs w:val="24"/>
          <w:lang w:eastAsia="zh-CN"/>
        </w:rPr>
        <w:br/>
        <w:t xml:space="preserve"> [9] 郑阿奇. 数据库应用系统开发技术[M]. 北京: 电子工业出版社, 2020.</w:t>
      </w:r>
      <w:r w:rsidRPr="008704DF">
        <w:rPr>
          <w:rFonts w:ascii="宋体" w:eastAsia="宋体" w:hAnsi="宋体"/>
          <w:sz w:val="24"/>
          <w:szCs w:val="24"/>
          <w:lang w:eastAsia="zh-CN"/>
        </w:rPr>
        <w:br/>
        <w:t xml:space="preserve"> [10] 李兴华. Java Web开发实战经典[M]. 北京: 清华大学出版社, 2021.</w:t>
      </w:r>
      <w:r w:rsidRPr="008704DF">
        <w:rPr>
          <w:rFonts w:ascii="宋体" w:eastAsia="宋体" w:hAnsi="宋体"/>
          <w:sz w:val="24"/>
          <w:szCs w:val="24"/>
          <w:lang w:eastAsia="zh-CN"/>
        </w:rPr>
        <w:br/>
        <w:t xml:space="preserve"> [11] 王勇. Web前端开发技术基础[M]. 北京: 机械工业出版社, 2021.</w:t>
      </w:r>
      <w:r w:rsidRPr="008704DF">
        <w:rPr>
          <w:rFonts w:ascii="宋体" w:eastAsia="宋体" w:hAnsi="宋体"/>
          <w:sz w:val="24"/>
          <w:szCs w:val="24"/>
          <w:lang w:eastAsia="zh-CN"/>
        </w:rPr>
        <w:br/>
      </w:r>
      <w:r w:rsidRPr="008704DF">
        <w:rPr>
          <w:rFonts w:ascii="宋体" w:eastAsia="宋体" w:hAnsi="宋体"/>
          <w:sz w:val="24"/>
          <w:szCs w:val="24"/>
          <w:lang w:eastAsia="zh-CN"/>
        </w:rPr>
        <w:lastRenderedPageBreak/>
        <w:t xml:space="preserve"> [12] 项目组. 高校宿舍报修管理系统设计方案、接口设计清单、数据库建表SQL与运行说明[EB/OL]. 项目本地文档, 2026.</w:t>
      </w:r>
    </w:p>
    <w:p w14:paraId="30B76AE4" w14:textId="77777777" w:rsidR="00335BDD" w:rsidRPr="008704DF" w:rsidRDefault="00000000" w:rsidP="00994BEE">
      <w:pPr>
        <w:pStyle w:val="21"/>
        <w:spacing w:line="360" w:lineRule="auto"/>
        <w:rPr>
          <w:rFonts w:ascii="宋体" w:eastAsia="宋体" w:hAnsi="宋体"/>
          <w:color w:val="auto"/>
          <w:sz w:val="28"/>
          <w:szCs w:val="28"/>
          <w:lang w:eastAsia="zh-CN"/>
        </w:rPr>
      </w:pPr>
      <w:r w:rsidRPr="008704DF">
        <w:rPr>
          <w:rFonts w:ascii="宋体" w:eastAsia="宋体" w:hAnsi="宋体"/>
          <w:color w:val="auto"/>
          <w:sz w:val="28"/>
          <w:szCs w:val="28"/>
          <w:lang w:eastAsia="zh-CN"/>
        </w:rPr>
        <w:t>附录</w:t>
      </w:r>
    </w:p>
    <w:p w14:paraId="078C8938" w14:textId="77777777" w:rsidR="00335BDD" w:rsidRPr="008704DF" w:rsidRDefault="00000000" w:rsidP="00994BEE">
      <w:pPr>
        <w:pStyle w:val="31"/>
        <w:spacing w:line="360" w:lineRule="auto"/>
        <w:rPr>
          <w:rFonts w:ascii="宋体" w:eastAsia="宋体" w:hAnsi="宋体"/>
          <w:color w:val="auto"/>
          <w:sz w:val="24"/>
          <w:szCs w:val="24"/>
          <w:lang w:eastAsia="zh-CN"/>
        </w:rPr>
      </w:pPr>
      <w:r w:rsidRPr="008704DF">
        <w:rPr>
          <w:rFonts w:ascii="宋体" w:eastAsia="宋体" w:hAnsi="宋体"/>
          <w:color w:val="auto"/>
          <w:sz w:val="24"/>
          <w:szCs w:val="24"/>
          <w:lang w:eastAsia="zh-CN"/>
        </w:rPr>
        <w:t>附录 A 主要数据表说明</w:t>
      </w:r>
    </w:p>
    <w:p w14:paraId="3578DB66" w14:textId="77777777" w:rsidR="00335BDD" w:rsidRPr="008704DF" w:rsidRDefault="00000000" w:rsidP="00994BEE">
      <w:pPr>
        <w:pStyle w:val="a"/>
        <w:spacing w:line="360" w:lineRule="auto"/>
        <w:rPr>
          <w:rFonts w:ascii="宋体" w:eastAsia="宋体" w:hAnsi="宋体"/>
          <w:sz w:val="24"/>
          <w:szCs w:val="24"/>
          <w:lang w:eastAsia="zh-CN"/>
        </w:rPr>
      </w:pPr>
      <w:r w:rsidRPr="008704DF">
        <w:rPr>
          <w:rFonts w:ascii="宋体" w:eastAsia="宋体" w:hAnsi="宋体"/>
          <w:sz w:val="24"/>
          <w:szCs w:val="24"/>
          <w:lang w:eastAsia="zh-CN"/>
        </w:rPr>
        <w:t>user：系统用户表，保存账号、密码、姓名、角色、状态。</w:t>
      </w:r>
    </w:p>
    <w:p w14:paraId="7885986A" w14:textId="77777777" w:rsidR="00335BDD" w:rsidRPr="008704DF" w:rsidRDefault="00000000" w:rsidP="00994BEE">
      <w:pPr>
        <w:pStyle w:val="a"/>
        <w:spacing w:line="360" w:lineRule="auto"/>
        <w:rPr>
          <w:rFonts w:ascii="宋体" w:eastAsia="宋体" w:hAnsi="宋体"/>
          <w:sz w:val="24"/>
          <w:szCs w:val="24"/>
        </w:rPr>
      </w:pPr>
      <w:r w:rsidRPr="008704DF">
        <w:rPr>
          <w:rFonts w:ascii="宋体" w:eastAsia="宋体" w:hAnsi="宋体"/>
          <w:sz w:val="24"/>
          <w:szCs w:val="24"/>
        </w:rPr>
        <w:t>student_profile：学生档案表，保存学号、学院、专业、班级、楼栋、宿舍等信息。</w:t>
      </w:r>
    </w:p>
    <w:p w14:paraId="38351BD6" w14:textId="77777777" w:rsidR="00335BDD" w:rsidRPr="008704DF" w:rsidRDefault="00000000" w:rsidP="00994BEE">
      <w:pPr>
        <w:pStyle w:val="a"/>
        <w:spacing w:line="360" w:lineRule="auto"/>
        <w:rPr>
          <w:rFonts w:ascii="宋体" w:eastAsia="宋体" w:hAnsi="宋体"/>
          <w:sz w:val="24"/>
          <w:szCs w:val="24"/>
        </w:rPr>
      </w:pPr>
      <w:r w:rsidRPr="008704DF">
        <w:rPr>
          <w:rFonts w:ascii="宋体" w:eastAsia="宋体" w:hAnsi="宋体"/>
          <w:sz w:val="24"/>
          <w:szCs w:val="24"/>
        </w:rPr>
        <w:t>dorm_building：楼栋表，保存楼栋名称和楼栋编码。</w:t>
      </w:r>
    </w:p>
    <w:p w14:paraId="6879A7FF" w14:textId="77777777" w:rsidR="00335BDD" w:rsidRPr="008704DF" w:rsidRDefault="00000000" w:rsidP="00994BEE">
      <w:pPr>
        <w:pStyle w:val="a"/>
        <w:spacing w:line="360" w:lineRule="auto"/>
        <w:rPr>
          <w:rFonts w:ascii="宋体" w:eastAsia="宋体" w:hAnsi="宋体"/>
          <w:sz w:val="24"/>
          <w:szCs w:val="24"/>
          <w:lang w:eastAsia="zh-CN"/>
        </w:rPr>
      </w:pPr>
      <w:r w:rsidRPr="008704DF">
        <w:rPr>
          <w:rFonts w:ascii="宋体" w:eastAsia="宋体" w:hAnsi="宋体"/>
          <w:sz w:val="24"/>
          <w:szCs w:val="24"/>
          <w:lang w:eastAsia="zh-CN"/>
        </w:rPr>
        <w:t>dorm_room：宿舍表，保存楼栋关联、宿舍号和容量。</w:t>
      </w:r>
    </w:p>
    <w:p w14:paraId="1E2ED7E0" w14:textId="77777777" w:rsidR="00335BDD" w:rsidRPr="008704DF" w:rsidRDefault="00000000" w:rsidP="00994BEE">
      <w:pPr>
        <w:pStyle w:val="a"/>
        <w:spacing w:line="360" w:lineRule="auto"/>
        <w:rPr>
          <w:rFonts w:ascii="宋体" w:eastAsia="宋体" w:hAnsi="宋体"/>
          <w:sz w:val="24"/>
          <w:szCs w:val="24"/>
        </w:rPr>
      </w:pPr>
      <w:r w:rsidRPr="008704DF">
        <w:rPr>
          <w:rFonts w:ascii="宋体" w:eastAsia="宋体" w:hAnsi="宋体"/>
          <w:sz w:val="24"/>
          <w:szCs w:val="24"/>
        </w:rPr>
        <w:t>repair_order：工单核心表，保存报修主题、描述、状态、关联学生和维修人员。</w:t>
      </w:r>
    </w:p>
    <w:p w14:paraId="061C77FB" w14:textId="77777777" w:rsidR="00335BDD" w:rsidRPr="008704DF" w:rsidRDefault="00000000" w:rsidP="00994BEE">
      <w:pPr>
        <w:pStyle w:val="a"/>
        <w:spacing w:line="360" w:lineRule="auto"/>
        <w:rPr>
          <w:rFonts w:ascii="宋体" w:eastAsia="宋体" w:hAnsi="宋体"/>
          <w:sz w:val="24"/>
          <w:szCs w:val="24"/>
        </w:rPr>
      </w:pPr>
      <w:r w:rsidRPr="008704DF">
        <w:rPr>
          <w:rFonts w:ascii="宋体" w:eastAsia="宋体" w:hAnsi="宋体"/>
          <w:sz w:val="24"/>
          <w:szCs w:val="24"/>
        </w:rPr>
        <w:t>repair_order_image：工单图片表，保存故障图片和维修结果图片。</w:t>
      </w:r>
    </w:p>
    <w:p w14:paraId="0D33963A" w14:textId="77777777" w:rsidR="00335BDD" w:rsidRPr="008704DF" w:rsidRDefault="00000000" w:rsidP="00994BEE">
      <w:pPr>
        <w:pStyle w:val="a"/>
        <w:spacing w:line="360" w:lineRule="auto"/>
        <w:rPr>
          <w:rFonts w:ascii="宋体" w:eastAsia="宋体" w:hAnsi="宋体"/>
          <w:sz w:val="24"/>
          <w:szCs w:val="24"/>
        </w:rPr>
      </w:pPr>
      <w:r w:rsidRPr="008704DF">
        <w:rPr>
          <w:rFonts w:ascii="宋体" w:eastAsia="宋体" w:hAnsi="宋体"/>
          <w:sz w:val="24"/>
          <w:szCs w:val="24"/>
        </w:rPr>
        <w:t>repair_flow：工单流转表，保存状态变化记录。</w:t>
      </w:r>
    </w:p>
    <w:p w14:paraId="0F16F1D6" w14:textId="77777777" w:rsidR="00335BDD" w:rsidRPr="008704DF" w:rsidRDefault="00000000" w:rsidP="00994BEE">
      <w:pPr>
        <w:pStyle w:val="a"/>
        <w:spacing w:line="360" w:lineRule="auto"/>
        <w:rPr>
          <w:rFonts w:ascii="宋体" w:eastAsia="宋体" w:hAnsi="宋体"/>
          <w:sz w:val="24"/>
          <w:szCs w:val="24"/>
        </w:rPr>
      </w:pPr>
      <w:r w:rsidRPr="008704DF">
        <w:rPr>
          <w:rFonts w:ascii="宋体" w:eastAsia="宋体" w:hAnsi="宋体"/>
          <w:sz w:val="24"/>
          <w:szCs w:val="24"/>
        </w:rPr>
        <w:t>repair_feedback：维修结果表，保存维修描述、材料和完成时间。</w:t>
      </w:r>
    </w:p>
    <w:p w14:paraId="7E484C25" w14:textId="77777777" w:rsidR="00335BDD" w:rsidRPr="008704DF" w:rsidRDefault="00000000" w:rsidP="00994BEE">
      <w:pPr>
        <w:pStyle w:val="a"/>
        <w:spacing w:line="360" w:lineRule="auto"/>
        <w:rPr>
          <w:rFonts w:ascii="宋体" w:eastAsia="宋体" w:hAnsi="宋体"/>
          <w:sz w:val="24"/>
          <w:szCs w:val="24"/>
        </w:rPr>
      </w:pPr>
      <w:r w:rsidRPr="008704DF">
        <w:rPr>
          <w:rFonts w:ascii="宋体" w:eastAsia="宋体" w:hAnsi="宋体"/>
          <w:sz w:val="24"/>
          <w:szCs w:val="24"/>
        </w:rPr>
        <w:t>repair_rating：评价表，保存评分与评价内容。</w:t>
      </w:r>
    </w:p>
    <w:p w14:paraId="369E2A7E" w14:textId="77777777" w:rsidR="00335BDD" w:rsidRPr="008704DF" w:rsidRDefault="00000000" w:rsidP="00994BEE">
      <w:pPr>
        <w:pStyle w:val="a"/>
        <w:spacing w:line="360" w:lineRule="auto"/>
        <w:rPr>
          <w:rFonts w:ascii="宋体" w:eastAsia="宋体" w:hAnsi="宋体"/>
          <w:sz w:val="24"/>
          <w:szCs w:val="24"/>
        </w:rPr>
      </w:pPr>
      <w:r w:rsidRPr="008704DF">
        <w:rPr>
          <w:rFonts w:ascii="宋体" w:eastAsia="宋体" w:hAnsi="宋体"/>
          <w:sz w:val="24"/>
          <w:szCs w:val="24"/>
        </w:rPr>
        <w:t>announcement：公告表，保存公告标题和内容。</w:t>
      </w:r>
    </w:p>
    <w:p w14:paraId="6CD0F1C5" w14:textId="77777777" w:rsidR="00335BDD" w:rsidRPr="008704DF" w:rsidRDefault="00000000" w:rsidP="00994BEE">
      <w:pPr>
        <w:pStyle w:val="a"/>
        <w:spacing w:line="360" w:lineRule="auto"/>
        <w:rPr>
          <w:rFonts w:ascii="宋体" w:eastAsia="宋体" w:hAnsi="宋体"/>
          <w:sz w:val="24"/>
          <w:szCs w:val="24"/>
          <w:lang w:eastAsia="zh-CN"/>
        </w:rPr>
      </w:pPr>
      <w:r w:rsidRPr="008704DF">
        <w:rPr>
          <w:rFonts w:ascii="宋体" w:eastAsia="宋体" w:hAnsi="宋体"/>
          <w:sz w:val="24"/>
          <w:szCs w:val="24"/>
          <w:lang w:eastAsia="zh-CN"/>
        </w:rPr>
        <w:t>sys_log：系统日志表，保存关键业务操作。</w:t>
      </w:r>
    </w:p>
    <w:p w14:paraId="26D81624" w14:textId="77777777" w:rsidR="00335BDD" w:rsidRPr="008704DF" w:rsidRDefault="00000000" w:rsidP="00994BEE">
      <w:pPr>
        <w:pStyle w:val="a"/>
        <w:spacing w:line="360" w:lineRule="auto"/>
        <w:rPr>
          <w:rFonts w:ascii="宋体" w:eastAsia="宋体" w:hAnsi="宋体"/>
          <w:sz w:val="24"/>
          <w:szCs w:val="24"/>
        </w:rPr>
      </w:pPr>
      <w:r w:rsidRPr="008704DF">
        <w:rPr>
          <w:rFonts w:ascii="宋体" w:eastAsia="宋体" w:hAnsi="宋体"/>
          <w:sz w:val="24"/>
          <w:szCs w:val="24"/>
        </w:rPr>
        <w:t>sys_dict：基础字典表，保存通用配置项。</w:t>
      </w:r>
    </w:p>
    <w:p w14:paraId="4AD63B6B" w14:textId="77777777" w:rsidR="00335BDD" w:rsidRPr="008704DF" w:rsidRDefault="00000000" w:rsidP="00994BEE">
      <w:pPr>
        <w:pStyle w:val="31"/>
        <w:spacing w:line="360" w:lineRule="auto"/>
        <w:rPr>
          <w:rFonts w:ascii="宋体" w:eastAsia="宋体" w:hAnsi="宋体"/>
          <w:color w:val="auto"/>
          <w:sz w:val="24"/>
          <w:szCs w:val="24"/>
        </w:rPr>
      </w:pPr>
      <w:r w:rsidRPr="008704DF">
        <w:rPr>
          <w:rFonts w:ascii="宋体" w:eastAsia="宋体" w:hAnsi="宋体"/>
          <w:color w:val="auto"/>
          <w:sz w:val="24"/>
          <w:szCs w:val="24"/>
        </w:rPr>
        <w:t>附录 B 主要接口清单</w:t>
      </w:r>
    </w:p>
    <w:p w14:paraId="17B257A2" w14:textId="77777777" w:rsidR="00335BDD" w:rsidRPr="008704DF" w:rsidRDefault="00000000" w:rsidP="00994BEE">
      <w:pPr>
        <w:spacing w:line="360" w:lineRule="auto"/>
        <w:rPr>
          <w:rFonts w:ascii="宋体" w:eastAsia="宋体" w:hAnsi="宋体"/>
          <w:sz w:val="24"/>
          <w:szCs w:val="24"/>
        </w:rPr>
      </w:pPr>
      <w:r w:rsidRPr="008704DF">
        <w:rPr>
          <w:rFonts w:ascii="宋体" w:eastAsia="宋体" w:hAnsi="宋体"/>
          <w:sz w:val="24"/>
          <w:szCs w:val="24"/>
        </w:rPr>
        <w:t>认证接口：</w:t>
      </w:r>
    </w:p>
    <w:p w14:paraId="2FD89A93"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POST /api/auth/login</w:t>
      </w:r>
    </w:p>
    <w:p w14:paraId="23AEC023"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POST /api/auth/register</w:t>
      </w:r>
    </w:p>
    <w:p w14:paraId="020DC42D"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GET /api/auth/me</w:t>
      </w:r>
    </w:p>
    <w:p w14:paraId="652BB46F"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PUT /api/auth/password</w:t>
      </w:r>
    </w:p>
    <w:p w14:paraId="58B5E81B"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PUT /api/auth/reset-password/{userId}</w:t>
      </w:r>
    </w:p>
    <w:p w14:paraId="55964639" w14:textId="77777777" w:rsidR="00335BDD" w:rsidRPr="008704DF" w:rsidRDefault="00000000" w:rsidP="00994BEE">
      <w:pPr>
        <w:spacing w:line="360" w:lineRule="auto"/>
        <w:rPr>
          <w:rFonts w:ascii="宋体" w:eastAsia="宋体" w:hAnsi="宋体"/>
          <w:sz w:val="24"/>
          <w:szCs w:val="24"/>
        </w:rPr>
      </w:pPr>
      <w:r w:rsidRPr="008704DF">
        <w:rPr>
          <w:rFonts w:ascii="宋体" w:eastAsia="宋体" w:hAnsi="宋体"/>
          <w:sz w:val="24"/>
          <w:szCs w:val="24"/>
        </w:rPr>
        <w:lastRenderedPageBreak/>
        <w:t>学生端接口：</w:t>
      </w:r>
    </w:p>
    <w:p w14:paraId="0110E090"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GET /api/student/announcements</w:t>
      </w:r>
    </w:p>
    <w:p w14:paraId="7F839E58"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POST /api/student/repair-orders</w:t>
      </w:r>
    </w:p>
    <w:p w14:paraId="775E9259"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GET /api/student/repair-orders</w:t>
      </w:r>
    </w:p>
    <w:p w14:paraId="022159CB"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GET /api/student/repair-orders/{id}</w:t>
      </w:r>
    </w:p>
    <w:p w14:paraId="547E8528"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POST /api/student/repair-orders/{id}/rating</w:t>
      </w:r>
    </w:p>
    <w:p w14:paraId="14C72328"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GET /api/student/profile</w:t>
      </w:r>
    </w:p>
    <w:p w14:paraId="369C74EC"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PUT /api/student/profile</w:t>
      </w:r>
    </w:p>
    <w:p w14:paraId="2B3E4ED6" w14:textId="77777777" w:rsidR="00335BDD" w:rsidRPr="008704DF" w:rsidRDefault="00000000" w:rsidP="00994BEE">
      <w:pPr>
        <w:spacing w:line="360" w:lineRule="auto"/>
        <w:rPr>
          <w:rFonts w:ascii="宋体" w:eastAsia="宋体" w:hAnsi="宋体"/>
          <w:sz w:val="24"/>
          <w:szCs w:val="24"/>
        </w:rPr>
      </w:pPr>
      <w:r w:rsidRPr="008704DF">
        <w:rPr>
          <w:rFonts w:ascii="宋体" w:eastAsia="宋体" w:hAnsi="宋体"/>
          <w:sz w:val="24"/>
          <w:szCs w:val="24"/>
        </w:rPr>
        <w:t>宿管端接口：</w:t>
      </w:r>
    </w:p>
    <w:p w14:paraId="10633E10"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GET /api/dorm-admin/repair-orders/pending-review</w:t>
      </w:r>
    </w:p>
    <w:p w14:paraId="4A50A8E1"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GET /api/dorm-admin/repair-orders</w:t>
      </w:r>
    </w:p>
    <w:p w14:paraId="136B9B01"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GET /api/dorm-admin/repair-orders/{id}</w:t>
      </w:r>
    </w:p>
    <w:p w14:paraId="222631FB"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POST /api/dorm-admin/repair-orders/{id}/assign</w:t>
      </w:r>
    </w:p>
    <w:p w14:paraId="2E584200"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POST /api/dorm-admin/repair-orders/{id}/reject</w:t>
      </w:r>
    </w:p>
    <w:p w14:paraId="0AE8CF59"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GET /api/dorm-admin/repairers</w:t>
      </w:r>
    </w:p>
    <w:p w14:paraId="2067388A"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GET /api/dorm-admin/buildings</w:t>
      </w:r>
    </w:p>
    <w:p w14:paraId="32F0CA3E"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POST /api/dorm-admin/buildings</w:t>
      </w:r>
    </w:p>
    <w:p w14:paraId="5A8B8AA2"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PUT /api/dorm-admin/buildings/{id}</w:t>
      </w:r>
    </w:p>
    <w:p w14:paraId="36524816"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GET /api/dorm-admin/rooms</w:t>
      </w:r>
    </w:p>
    <w:p w14:paraId="0DA448AA"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POST /api/dorm-admin/rooms</w:t>
      </w:r>
    </w:p>
    <w:p w14:paraId="72845EF9"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PUT /api/dorm-admin/rooms/{id}</w:t>
      </w:r>
    </w:p>
    <w:p w14:paraId="5B3C5FA8"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GET /api/dorm-admin/students</w:t>
      </w:r>
    </w:p>
    <w:p w14:paraId="362E8AC5"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PUT /api/dorm-admin/students/{id}/room</w:t>
      </w:r>
    </w:p>
    <w:p w14:paraId="328E8022"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GET /api/dorm-admin/announcements</w:t>
      </w:r>
    </w:p>
    <w:p w14:paraId="1FD666A7"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POST /api/dorm-admin/announcements</w:t>
      </w:r>
    </w:p>
    <w:p w14:paraId="7F2CE763"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PUT /api/dorm-admin/announcements/{id}</w:t>
      </w:r>
    </w:p>
    <w:p w14:paraId="78B5AF2E"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lastRenderedPageBreak/>
        <w:t>DELETE /api/dorm-admin/announcements/{id}</w:t>
      </w:r>
    </w:p>
    <w:p w14:paraId="6D0E7F67" w14:textId="77777777" w:rsidR="00335BDD" w:rsidRPr="008704DF" w:rsidRDefault="00000000" w:rsidP="00994BEE">
      <w:pPr>
        <w:spacing w:line="360" w:lineRule="auto"/>
        <w:rPr>
          <w:rFonts w:ascii="宋体" w:eastAsia="宋体" w:hAnsi="宋体"/>
          <w:sz w:val="24"/>
          <w:szCs w:val="24"/>
        </w:rPr>
      </w:pPr>
      <w:r w:rsidRPr="008704DF">
        <w:rPr>
          <w:rFonts w:ascii="宋体" w:eastAsia="宋体" w:hAnsi="宋体"/>
          <w:sz w:val="24"/>
          <w:szCs w:val="24"/>
        </w:rPr>
        <w:t>维修人员接口：</w:t>
      </w:r>
    </w:p>
    <w:p w14:paraId="603A90D2"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GET /api/repairer/repair-orders</w:t>
      </w:r>
    </w:p>
    <w:p w14:paraId="41D2B29D"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GET /api/repairer/repair-orders/{id}</w:t>
      </w:r>
    </w:p>
    <w:p w14:paraId="4B1B0135"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POST /api/repairer/repair-orders/{id}/accept</w:t>
      </w:r>
    </w:p>
    <w:p w14:paraId="660A35BA"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POST /api/repairer/repair-orders/{id}/feedback</w:t>
      </w:r>
    </w:p>
    <w:p w14:paraId="30BC1ADB"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GET /api/repairer/statistics</w:t>
      </w:r>
    </w:p>
    <w:p w14:paraId="3B5F07D2" w14:textId="77777777" w:rsidR="00335BDD" w:rsidRPr="008704DF" w:rsidRDefault="00000000" w:rsidP="00994BEE">
      <w:pPr>
        <w:spacing w:line="360" w:lineRule="auto"/>
        <w:rPr>
          <w:rFonts w:ascii="宋体" w:eastAsia="宋体" w:hAnsi="宋体"/>
          <w:sz w:val="24"/>
          <w:szCs w:val="24"/>
        </w:rPr>
      </w:pPr>
      <w:r w:rsidRPr="008704DF">
        <w:rPr>
          <w:rFonts w:ascii="宋体" w:eastAsia="宋体" w:hAnsi="宋体"/>
          <w:sz w:val="24"/>
          <w:szCs w:val="24"/>
        </w:rPr>
        <w:t>管理员接口：</w:t>
      </w:r>
    </w:p>
    <w:p w14:paraId="47BBC8F9"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GET /api/admin/users</w:t>
      </w:r>
    </w:p>
    <w:p w14:paraId="0A19CF74"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POST /api/admin/users</w:t>
      </w:r>
    </w:p>
    <w:p w14:paraId="1B384433"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PUT /api/admin/users/{id}</w:t>
      </w:r>
    </w:p>
    <w:p w14:paraId="589D0EB3"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PUT /api/admin/users/{id}/status</w:t>
      </w:r>
    </w:p>
    <w:p w14:paraId="1C49CF62"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PUT /api/admin/users/{id}/reset-password</w:t>
      </w:r>
    </w:p>
    <w:p w14:paraId="56A59AB9"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GET /api/admin/statistics/overview</w:t>
      </w:r>
    </w:p>
    <w:p w14:paraId="2A2D86EC"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GET /api/admin/statistics/repair-type</w:t>
      </w:r>
    </w:p>
    <w:p w14:paraId="2F9DCBCD"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GET /api/admin/statistics/building-heat</w:t>
      </w:r>
    </w:p>
    <w:p w14:paraId="53A03690"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GET /api/admin/statistics/rating</w:t>
      </w:r>
    </w:p>
    <w:p w14:paraId="445A09E7"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GET /api/admin/logs</w:t>
      </w:r>
    </w:p>
    <w:p w14:paraId="4D3AC9B8"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GET /api/admin/dicts</w:t>
      </w:r>
    </w:p>
    <w:p w14:paraId="635979C6" w14:textId="77777777" w:rsidR="00335BDD" w:rsidRPr="008704DF" w:rsidRDefault="00000000" w:rsidP="00994BEE">
      <w:pPr>
        <w:spacing w:line="360" w:lineRule="auto"/>
        <w:rPr>
          <w:rFonts w:ascii="宋体" w:eastAsia="宋体" w:hAnsi="宋体"/>
          <w:sz w:val="24"/>
          <w:szCs w:val="24"/>
        </w:rPr>
      </w:pPr>
      <w:r w:rsidRPr="008704DF">
        <w:rPr>
          <w:rFonts w:ascii="宋体" w:eastAsia="宋体" w:hAnsi="宋体"/>
          <w:sz w:val="24"/>
          <w:szCs w:val="24"/>
        </w:rPr>
        <w:t>通用接口：</w:t>
      </w:r>
    </w:p>
    <w:p w14:paraId="7AA18A47"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POST /api/common/upload</w:t>
      </w:r>
    </w:p>
    <w:p w14:paraId="2242AE78"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GET /uploads/{filename}</w:t>
      </w:r>
    </w:p>
    <w:p w14:paraId="732C01FD" w14:textId="77777777" w:rsidR="00335BDD" w:rsidRPr="008704DF" w:rsidRDefault="00000000" w:rsidP="00994BEE">
      <w:pPr>
        <w:pStyle w:val="31"/>
        <w:spacing w:line="360" w:lineRule="auto"/>
        <w:rPr>
          <w:rFonts w:ascii="宋体" w:eastAsia="宋体" w:hAnsi="宋体"/>
          <w:color w:val="auto"/>
          <w:sz w:val="24"/>
          <w:szCs w:val="24"/>
        </w:rPr>
      </w:pPr>
      <w:r w:rsidRPr="008704DF">
        <w:rPr>
          <w:rFonts w:ascii="宋体" w:eastAsia="宋体" w:hAnsi="宋体"/>
          <w:color w:val="auto"/>
          <w:sz w:val="24"/>
          <w:szCs w:val="24"/>
        </w:rPr>
        <w:t>附录 C 预置测试账号</w:t>
      </w:r>
    </w:p>
    <w:p w14:paraId="7A55434A"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管理员：admin / 123456</w:t>
      </w:r>
    </w:p>
    <w:p w14:paraId="34035BCE"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宿管：dorm01 / 123456</w:t>
      </w:r>
    </w:p>
    <w:p w14:paraId="7FE5B34A"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lastRenderedPageBreak/>
        <w:t>维修人员 1：repair01 / 123456</w:t>
      </w:r>
    </w:p>
    <w:p w14:paraId="2A1C2CB3"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维修人员 2：repair02 / 123456</w:t>
      </w:r>
    </w:p>
    <w:p w14:paraId="15EB8A99"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学生 1：student01 / 123456</w:t>
      </w:r>
    </w:p>
    <w:p w14:paraId="0830D292" w14:textId="77777777" w:rsidR="00335BDD" w:rsidRPr="008704DF" w:rsidRDefault="00000000" w:rsidP="00994BEE">
      <w:pPr>
        <w:pStyle w:val="a0"/>
        <w:spacing w:line="360" w:lineRule="auto"/>
        <w:rPr>
          <w:rFonts w:ascii="宋体" w:eastAsia="宋体" w:hAnsi="宋体"/>
          <w:sz w:val="24"/>
          <w:szCs w:val="24"/>
        </w:rPr>
      </w:pPr>
      <w:r w:rsidRPr="008704DF">
        <w:rPr>
          <w:rFonts w:ascii="宋体" w:eastAsia="宋体" w:hAnsi="宋体"/>
          <w:sz w:val="24"/>
          <w:szCs w:val="24"/>
        </w:rPr>
        <w:t>学生 2：student02 / 123456</w:t>
      </w:r>
    </w:p>
    <w:p w14:paraId="540AED5A" w14:textId="77777777" w:rsidR="00335BDD" w:rsidRPr="008704DF" w:rsidRDefault="00000000" w:rsidP="00994BEE">
      <w:pPr>
        <w:pStyle w:val="31"/>
        <w:spacing w:line="360" w:lineRule="auto"/>
        <w:rPr>
          <w:rFonts w:ascii="宋体" w:eastAsia="宋体" w:hAnsi="宋体"/>
          <w:color w:val="auto"/>
          <w:sz w:val="24"/>
          <w:szCs w:val="24"/>
        </w:rPr>
      </w:pPr>
      <w:r w:rsidRPr="008704DF">
        <w:rPr>
          <w:rFonts w:ascii="宋体" w:eastAsia="宋体" w:hAnsi="宋体"/>
          <w:color w:val="auto"/>
          <w:sz w:val="24"/>
          <w:szCs w:val="24"/>
        </w:rPr>
        <w:t>附录 D 说明</w:t>
      </w:r>
    </w:p>
    <w:p w14:paraId="42406605" w14:textId="77777777" w:rsidR="00335BDD" w:rsidRPr="008704DF" w:rsidRDefault="00000000" w:rsidP="00994BEE">
      <w:pPr>
        <w:pStyle w:val="a"/>
        <w:spacing w:line="360" w:lineRule="auto"/>
        <w:rPr>
          <w:rFonts w:ascii="宋体" w:eastAsia="宋体" w:hAnsi="宋体"/>
          <w:sz w:val="24"/>
          <w:szCs w:val="24"/>
          <w:lang w:eastAsia="zh-CN"/>
        </w:rPr>
      </w:pPr>
      <w:r w:rsidRPr="008704DF">
        <w:rPr>
          <w:rFonts w:ascii="宋体" w:eastAsia="宋体" w:hAnsi="宋体"/>
          <w:sz w:val="24"/>
          <w:szCs w:val="24"/>
          <w:lang w:eastAsia="zh-CN"/>
        </w:rPr>
        <w:t>本成稿中的学校、学院、专业、班级、姓名、学号、指导教师等信息尚未填写，需在正式排版前补全。</w:t>
      </w:r>
    </w:p>
    <w:p w14:paraId="3B969CDE" w14:textId="77777777" w:rsidR="00335BDD" w:rsidRPr="008704DF" w:rsidRDefault="00000000" w:rsidP="00994BEE">
      <w:pPr>
        <w:pStyle w:val="a"/>
        <w:spacing w:line="360" w:lineRule="auto"/>
        <w:rPr>
          <w:rFonts w:ascii="宋体" w:eastAsia="宋体" w:hAnsi="宋体"/>
          <w:sz w:val="24"/>
          <w:szCs w:val="24"/>
          <w:lang w:eastAsia="zh-CN"/>
        </w:rPr>
      </w:pPr>
      <w:r w:rsidRPr="008704DF">
        <w:rPr>
          <w:rFonts w:ascii="宋体" w:eastAsia="宋体" w:hAnsi="宋体"/>
          <w:sz w:val="24"/>
          <w:szCs w:val="24"/>
          <w:lang w:eastAsia="zh-CN"/>
        </w:rPr>
        <w:t>论文内容仅依据当前项目仓库中已实现的系统功能撰写，未将任务书中未落地的功能写为既成事实。</w:t>
      </w:r>
    </w:p>
    <w:p w14:paraId="1C0CBC54" w14:textId="77777777" w:rsidR="00335BDD" w:rsidRPr="008704DF" w:rsidRDefault="00000000" w:rsidP="00994BEE">
      <w:pPr>
        <w:pStyle w:val="a"/>
        <w:spacing w:line="360" w:lineRule="auto"/>
        <w:rPr>
          <w:rFonts w:ascii="宋体" w:eastAsia="宋体" w:hAnsi="宋体"/>
          <w:sz w:val="24"/>
          <w:szCs w:val="24"/>
          <w:lang w:eastAsia="zh-CN"/>
        </w:rPr>
      </w:pPr>
      <w:r w:rsidRPr="008704DF">
        <w:rPr>
          <w:rFonts w:ascii="宋体" w:eastAsia="宋体" w:hAnsi="宋体"/>
          <w:sz w:val="24"/>
          <w:szCs w:val="24"/>
          <w:lang w:eastAsia="zh-CN"/>
        </w:rPr>
        <w:t>最终提交前，可根据学校模板调整封面、页眉页脚、目录自动生成、图表编号和参考文献排版格式。</w:t>
      </w:r>
    </w:p>
    <w:sectPr w:rsidR="00335BDD" w:rsidRPr="008704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75F05870"/>
    <w:multiLevelType w:val="hybridMultilevel"/>
    <w:tmpl w:val="35323A9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774666486">
    <w:abstractNumId w:val="8"/>
  </w:num>
  <w:num w:numId="2" w16cid:durableId="526018092">
    <w:abstractNumId w:val="6"/>
  </w:num>
  <w:num w:numId="3" w16cid:durableId="322896496">
    <w:abstractNumId w:val="5"/>
  </w:num>
  <w:num w:numId="4" w16cid:durableId="606931939">
    <w:abstractNumId w:val="4"/>
  </w:num>
  <w:num w:numId="5" w16cid:durableId="1537429600">
    <w:abstractNumId w:val="7"/>
  </w:num>
  <w:num w:numId="6" w16cid:durableId="916284632">
    <w:abstractNumId w:val="3"/>
  </w:num>
  <w:num w:numId="7" w16cid:durableId="1390422028">
    <w:abstractNumId w:val="2"/>
  </w:num>
  <w:num w:numId="8" w16cid:durableId="895898763">
    <w:abstractNumId w:val="1"/>
  </w:num>
  <w:num w:numId="9" w16cid:durableId="388311543">
    <w:abstractNumId w:val="0"/>
  </w:num>
  <w:num w:numId="10" w16cid:durableId="19546284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4A5"/>
    <w:rsid w:val="00034616"/>
    <w:rsid w:val="0006063C"/>
    <w:rsid w:val="0008501A"/>
    <w:rsid w:val="000C14BD"/>
    <w:rsid w:val="0015074B"/>
    <w:rsid w:val="00205D9B"/>
    <w:rsid w:val="0029639D"/>
    <w:rsid w:val="002B2CB7"/>
    <w:rsid w:val="00326F90"/>
    <w:rsid w:val="00335BDD"/>
    <w:rsid w:val="006767CB"/>
    <w:rsid w:val="008704DF"/>
    <w:rsid w:val="008752B4"/>
    <w:rsid w:val="009860D9"/>
    <w:rsid w:val="00994BEE"/>
    <w:rsid w:val="00AA1D8D"/>
    <w:rsid w:val="00B47730"/>
    <w:rsid w:val="00B8363E"/>
    <w:rsid w:val="00B9269C"/>
    <w:rsid w:val="00BD1227"/>
    <w:rsid w:val="00C74833"/>
    <w:rsid w:val="00C772B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4EA1B8"/>
  <w14:defaultImageDpi w14:val="300"/>
  <w15:docId w15:val="{C4CD257B-5BFD-40C9-BBA5-F38E10274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362849">
      <w:bodyDiv w:val="1"/>
      <w:marLeft w:val="0"/>
      <w:marRight w:val="0"/>
      <w:marTop w:val="0"/>
      <w:marBottom w:val="0"/>
      <w:divBdr>
        <w:top w:val="none" w:sz="0" w:space="0" w:color="auto"/>
        <w:left w:val="none" w:sz="0" w:space="0" w:color="auto"/>
        <w:bottom w:val="none" w:sz="0" w:space="0" w:color="auto"/>
        <w:right w:val="none" w:sz="0" w:space="0" w:color="auto"/>
      </w:divBdr>
    </w:div>
    <w:div w:id="18497585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3660</Words>
  <Characters>20864</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高校宿舍报修管理系统的设计与实现</dc:title>
  <dc:subject/>
  <dc:creator>python-docx</dc:creator>
  <cp:keywords/>
  <dc:description>generated by python-docx</dc:description>
  <cp:lastModifiedBy>Hao Zhou</cp:lastModifiedBy>
  <cp:revision>16</cp:revision>
  <dcterms:created xsi:type="dcterms:W3CDTF">2013-12-23T23:15:00Z</dcterms:created>
  <dcterms:modified xsi:type="dcterms:W3CDTF">2026-04-02T05:05:00Z</dcterms:modified>
  <cp:category/>
</cp:coreProperties>
</file>